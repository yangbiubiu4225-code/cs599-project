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s599-期末大作业报告"/>
    <w:p>
      <w:pPr>
        <w:pStyle w:val="Heading1"/>
      </w:pPr>
      <w:r>
        <w:t xml:space="preserve">CS599 期末大作业报告</w:t>
      </w:r>
    </w:p>
    <w:bookmarkStart w:id="20" w:name="musicagent-studioai-音乐生成与鉴赏迭代智能体"/>
    <w:p>
      <w:pPr>
        <w:pStyle w:val="Heading2"/>
      </w:pPr>
      <w:r>
        <w:t xml:space="preserve">MusicAgent Studio：AI 音乐生成与鉴赏迭代智能体</w:t>
      </w:r>
    </w:p>
    <w:p>
      <w:pPr>
        <w:pStyle w:val="FirstParagraph"/>
      </w:pPr>
      <w:r>
        <w:t xml:space="preserve">表 0-1 报告基本信息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课程名称</w:t>
            </w:r>
          </w:p>
        </w:tc>
        <w:tc>
          <w:p>
            <w:pPr>
              <w:pStyle w:val="Compact"/>
              <w:jc w:val="left"/>
            </w:pPr>
            <w:r>
              <w:t xml:space="preserve">企业级应用软件设计与开发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课程代码</w:t>
            </w:r>
          </w:p>
        </w:tc>
        <w:tc>
          <w:p>
            <w:pPr>
              <w:pStyle w:val="Compact"/>
              <w:jc w:val="left"/>
            </w:pPr>
            <w:r>
              <w:t xml:space="preserve">50120224001 / CS599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项目名称</w:t>
            </w:r>
          </w:p>
        </w:tc>
        <w:tc>
          <w:p>
            <w:pPr>
              <w:pStyle w:val="Compact"/>
              <w:jc w:val="left"/>
            </w:pPr>
            <w:r>
              <w:t xml:space="preserve">MusicAgent Studio：AI 音乐生成与鉴赏迭代智能体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p>
            <w:pPr>
              <w:pStyle w:val="Compact"/>
              <w:jc w:val="left"/>
            </w:pPr>
            <w:r>
              <w:t xml:space="preserve">方向一：Agentic AI 原生开发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学号</w:t>
            </w:r>
          </w:p>
        </w:tc>
        <w:tc>
          <w:p>
            <w:pPr>
              <w:pStyle w:val="Compact"/>
              <w:jc w:val="left"/>
            </w:pPr>
            <w:r>
              <w:t xml:space="preserve">请填写本人学号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姓名</w:t>
            </w:r>
          </w:p>
        </w:tc>
        <w:tc>
          <w:p>
            <w:pPr>
              <w:pStyle w:val="Compact"/>
              <w:jc w:val="left"/>
            </w:pPr>
            <w:r>
              <w:t xml:space="preserve">请填写本人姓名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专业</w:t>
            </w:r>
          </w:p>
        </w:tc>
        <w:tc>
          <w:p>
            <w:pPr>
              <w:pStyle w:val="Compact"/>
              <w:jc w:val="left"/>
            </w:pPr>
            <w:r>
              <w:t xml:space="preserve">计算机技术 / 软件工程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指导教师</w:t>
            </w:r>
          </w:p>
        </w:tc>
        <w:tc>
          <w:p>
            <w:pPr>
              <w:pStyle w:val="Compact"/>
              <w:jc w:val="left"/>
            </w:pPr>
            <w:r>
              <w:t xml:space="preserve">戚欣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GitHub 仓库</w:t>
            </w:r>
          </w:p>
        </w:tc>
        <w:tc>
          <w:p>
            <w:pPr>
              <w:pStyle w:val="Compact"/>
              <w:jc w:val="left"/>
            </w:pPr>
            <w:r>
              <w:t xml:space="preserve">https://github.com/yangbiubiu4225-code/cs599-project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提交日期</w:t>
            </w:r>
          </w:p>
        </w:tc>
        <w:tc>
          <w:p>
            <w:pPr>
              <w:pStyle w:val="Compact"/>
              <w:jc w:val="left"/>
            </w:pPr>
            <w:r>
              <w:t xml:space="preserve">2026 年 6 月 22 日</w:t>
            </w:r>
          </w:p>
        </w:tc>
      </w:tr>
    </w:tbl>
    <w:bookmarkEnd w:id="20"/>
    <w:bookmarkStart w:id="21" w:name="导航目录"/>
    <w:p>
      <w:pPr>
        <w:pStyle w:val="Heading2"/>
      </w:pPr>
      <w:r>
        <w:t xml:space="preserve">导航目录</w:t>
      </w:r>
    </w:p>
    <w:p>
      <w:pPr>
        <w:numPr>
          <w:ilvl w:val="0"/>
          <w:numId w:val="1001"/>
        </w:numPr>
        <w:pStyle w:val="Compact"/>
      </w:pPr>
      <w:hyperlink w:anchor="一选题背景与设计思想">
        <w:r>
          <w:rPr>
            <w:rStyle w:val="Hyperlink"/>
          </w:rPr>
          <w:t xml:space="preserve">一、选题背景与设计思想</w:t>
        </w:r>
      </w:hyperlink>
    </w:p>
    <w:p>
      <w:pPr>
        <w:numPr>
          <w:ilvl w:val="0"/>
          <w:numId w:val="1001"/>
        </w:numPr>
        <w:pStyle w:val="Compact"/>
      </w:pPr>
      <w:hyperlink w:anchor="二specs-规格文档">
        <w:r>
          <w:rPr>
            <w:rStyle w:val="Hyperlink"/>
          </w:rPr>
          <w:t xml:space="preserve">二、Specs 规格文档</w:t>
        </w:r>
      </w:hyperlink>
    </w:p>
    <w:p>
      <w:pPr>
        <w:numPr>
          <w:ilvl w:val="0"/>
          <w:numId w:val="1001"/>
        </w:numPr>
        <w:pStyle w:val="Compact"/>
      </w:pPr>
      <w:hyperlink w:anchor="三系统架构与设计">
        <w:r>
          <w:rPr>
            <w:rStyle w:val="Hyperlink"/>
          </w:rPr>
          <w:t xml:space="preserve">三、系统架构与设计</w:t>
        </w:r>
      </w:hyperlink>
    </w:p>
    <w:p>
      <w:pPr>
        <w:numPr>
          <w:ilvl w:val="0"/>
          <w:numId w:val="1001"/>
        </w:numPr>
        <w:pStyle w:val="Compact"/>
      </w:pPr>
      <w:hyperlink w:anchor="四关键实现与代码展示">
        <w:r>
          <w:rPr>
            <w:rStyle w:val="Hyperlink"/>
          </w:rPr>
          <w:t xml:space="preserve">四、关键实现与代码展示</w:t>
        </w:r>
      </w:hyperlink>
    </w:p>
    <w:p>
      <w:pPr>
        <w:numPr>
          <w:ilvl w:val="0"/>
          <w:numId w:val="1001"/>
        </w:numPr>
        <w:pStyle w:val="Compact"/>
      </w:pPr>
      <w:hyperlink w:anchor="五测试与评估">
        <w:r>
          <w:rPr>
            <w:rStyle w:val="Hyperlink"/>
          </w:rPr>
          <w:t xml:space="preserve">五、测试与评估</w:t>
        </w:r>
      </w:hyperlink>
    </w:p>
    <w:p>
      <w:pPr>
        <w:numPr>
          <w:ilvl w:val="0"/>
          <w:numId w:val="1001"/>
        </w:numPr>
        <w:pStyle w:val="Compact"/>
      </w:pPr>
      <w:hyperlink w:anchor="六系统升级与扩展">
        <w:r>
          <w:rPr>
            <w:rStyle w:val="Hyperlink"/>
          </w:rPr>
          <w:t xml:space="preserve">六、系统升级与扩展</w:t>
        </w:r>
      </w:hyperlink>
    </w:p>
    <w:p>
      <w:pPr>
        <w:numPr>
          <w:ilvl w:val="0"/>
          <w:numId w:val="1001"/>
        </w:numPr>
        <w:pStyle w:val="Compact"/>
      </w:pPr>
      <w:hyperlink w:anchor="七课程总结">
        <w:r>
          <w:rPr>
            <w:rStyle w:val="Hyperlink"/>
          </w:rPr>
          <w:t xml:space="preserve">七、课程总结</w:t>
        </w:r>
      </w:hyperlink>
    </w:p>
    <w:bookmarkEnd w:id="21"/>
    <w:bookmarkStart w:id="22" w:name="摘要"/>
    <w:p>
      <w:pPr>
        <w:pStyle w:val="Heading2"/>
      </w:pPr>
      <w:r>
        <w:t xml:space="preserve">摘要</w:t>
      </w:r>
    </w:p>
    <w:p>
      <w:pPr>
        <w:pStyle w:val="FirstParagraph"/>
      </w:pPr>
      <w:r>
        <w:t xml:space="preserve">MusicAgent Studio 是一个面向 AI 音乐创作与音乐赏析场景的 Agentic AI 应用。系统基于 Streamlit 构建多轮对话式前端，使用 LangGraph 编排 Agent 工作流，使用 librosa 进行音频特征分析，并通过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管理 API Key 与模型后端配置。项目支持</w:t>
      </w:r>
      <w:r>
        <w:t xml:space="preserve">“</w:t>
      </w:r>
      <w:r>
        <w:t xml:space="preserve">AI 音乐生成</w:t>
      </w:r>
      <w:r>
        <w:t xml:space="preserve">”</w:t>
      </w:r>
      <w:r>
        <w:t xml:space="preserve">和</w:t>
      </w:r>
      <w:r>
        <w:t xml:space="preserve">“</w:t>
      </w:r>
      <w:r>
        <w:t xml:space="preserve">AI 音乐鉴赏</w:t>
      </w:r>
      <w:r>
        <w:t xml:space="preserve">”</w:t>
      </w:r>
      <w:r>
        <w:t xml:space="preserve">两种模式：生成模式完成</w:t>
      </w:r>
      <w:r>
        <w:t xml:space="preserve">“</w:t>
      </w:r>
      <w:r>
        <w:t xml:space="preserve">需求理解、Music Spec 生成、Prompt 生成、音乐生成、音频分析、鉴赏评价、修改建议、历史保存</w:t>
      </w:r>
      <w:r>
        <w:t xml:space="preserve">”</w:t>
      </w:r>
      <w:r>
        <w:t xml:space="preserve">的完整闭环；鉴赏模式跳过音乐生成阶段，直接分析用户上传音频，并输出较详细的音乐赏析。</w:t>
      </w:r>
    </w:p>
    <w:p>
      <w:pPr>
        <w:pStyle w:val="BodyText"/>
      </w:pPr>
      <w:r>
        <w:t xml:space="preserve">项目选择课程方向一</w:t>
      </w:r>
      <w:r>
        <w:t xml:space="preserve">“</w:t>
      </w:r>
      <w:r>
        <w:t xml:space="preserve">Agentic AI 原生开发</w:t>
      </w:r>
      <w:r>
        <w:t xml:space="preserve">”</w:t>
      </w:r>
      <w:r>
        <w:t xml:space="preserve">。其核心价值在于将音乐创作任务从一次性表单提交升级为多轮 Agent 工作流：用户可以持续提出修改意见，系统会结合上一轮 Music Spec、评分与问题摘要，重新生成规格、Prompt、鉴赏结果和优化建议。为了保证课堂 Demo 稳定性，音乐生成采用</w:t>
      </w:r>
      <w:r>
        <w:t xml:space="preserve">“</w:t>
      </w:r>
      <w:r>
        <w:t xml:space="preserve">本地 Mock + 可选 MusicGen</w:t>
      </w:r>
      <w:r>
        <w:t xml:space="preserve">”</w:t>
      </w:r>
      <w:r>
        <w:t xml:space="preserve">的双后端设计：默认 mock 后端可离线运行，MusicGen 后端可在安装额外依赖后启用，并支持失败时自动回退到 mock。</w:t>
      </w:r>
    </w:p>
    <w:p>
      <w:pPr>
        <w:pStyle w:val="BodyText"/>
      </w:pPr>
      <w:r>
        <w:t xml:space="preserve">关键词：Agentic AI；SDD；LangGraph；Streamlit；librosa；MusicGen；音乐生成；音乐鉴赏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一选题背景与设计思想"/>
    <w:p>
      <w:pPr>
        <w:pStyle w:val="Heading1"/>
      </w:pPr>
      <w:r>
        <w:t xml:space="preserve">一、选题背景与设计思想</w:t>
      </w:r>
    </w:p>
    <w:bookmarkStart w:id="24" w:name="问题定义"/>
    <w:p>
      <w:pPr>
        <w:pStyle w:val="Heading2"/>
      </w:pPr>
      <w:r>
        <w:t xml:space="preserve">1.1 问题定义</w:t>
      </w:r>
    </w:p>
    <w:p>
      <w:pPr>
        <w:pStyle w:val="FirstParagraph"/>
      </w:pPr>
      <w:r>
        <w:t xml:space="preserve">随着 AIGC 技术从文本、图像扩展到音频与音乐领域，用户已经可以通过自然语言描述生成音乐片段。但在真实创作过程中，单次生成往往难以满足完整需求。用户不只关心</w:t>
      </w:r>
      <w:r>
        <w:t xml:space="preserve">“</w:t>
      </w:r>
      <w:r>
        <w:t xml:space="preserve">是否生成了音频</w:t>
      </w:r>
      <w:r>
        <w:t xml:space="preserve">”</w:t>
      </w:r>
      <w:r>
        <w:t xml:space="preserve">，还会关注音乐是否符合特定场景、情绪、节奏、音色、结构和记忆点。例如，用户可能先提出</w:t>
      </w:r>
      <w:r>
        <w:t xml:space="preserve">“</w:t>
      </w:r>
      <w:r>
        <w:t xml:space="preserve">生成适合科幻短片开场的神秘电子音乐</w:t>
      </w:r>
      <w:r>
        <w:t xml:space="preserve">”</w:t>
      </w:r>
      <w:r>
        <w:t xml:space="preserve">，听完后又要求</w:t>
      </w:r>
      <w:r>
        <w:t xml:space="preserve">“</w:t>
      </w:r>
      <w:r>
        <w:t xml:space="preserve">更明亮一些、节奏更紧凑、主旋律更容易记住</w:t>
      </w:r>
      <w:r>
        <w:t xml:space="preserve">”</w:t>
      </w:r>
      <w:r>
        <w:t xml:space="preserve">。这类任务天然具有多轮迭代特征。</w:t>
      </w:r>
    </w:p>
    <w:p>
      <w:pPr>
        <w:pStyle w:val="BodyText"/>
      </w:pPr>
      <w:r>
        <w:t xml:space="preserve">传统网页表单只能完成</w:t>
      </w:r>
      <w:r>
        <w:t xml:space="preserve">“</w:t>
      </w:r>
      <w:r>
        <w:t xml:space="preserve">输入需求、返回结果</w:t>
      </w:r>
      <w:r>
        <w:t xml:space="preserve">”</w:t>
      </w:r>
      <w:r>
        <w:t xml:space="preserve">的单步流程，很难体现需求理解、工具调用、结果分析和下一轮优化之间的关系。因此，本项目将音乐创作流程设计为一个 Agentic AI 系统：系统不仅生成音乐，还会分析音频、评价结果、提出修改建议，并将历史上下文用于下一轮对话。</w:t>
      </w:r>
    </w:p>
    <w:bookmarkEnd w:id="24"/>
    <w:bookmarkStart w:id="25" w:name="现有方案不足"/>
    <w:p>
      <w:pPr>
        <w:pStyle w:val="Heading2"/>
      </w:pPr>
      <w:r>
        <w:t xml:space="preserve">1.2 现有方案不足</w:t>
      </w:r>
    </w:p>
    <w:p>
      <w:pPr>
        <w:pStyle w:val="FirstParagraph"/>
      </w:pPr>
      <w:r>
        <w:t xml:space="preserve">现有 AI 音乐工具或简单课程 Demo 通常存在以下不足：</w:t>
      </w:r>
    </w:p>
    <w:p>
      <w:pPr>
        <w:pStyle w:val="BodyText"/>
      </w:pPr>
      <w:r>
        <w:t xml:space="preserve">表 1-1 现有方案不足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不足</w:t>
            </w:r>
          </w:p>
        </w:tc>
        <w:tc>
          <w:p>
            <w:pPr>
              <w:pStyle w:val="Compact"/>
              <w:jc w:val="left"/>
            </w:pPr>
            <w:r>
              <w:t xml:space="preserve">表现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单轮生成</w:t>
            </w:r>
          </w:p>
        </w:tc>
        <w:tc>
          <w:p>
            <w:pPr>
              <w:pStyle w:val="Compact"/>
              <w:jc w:val="left"/>
            </w:pPr>
            <w:r>
              <w:t xml:space="preserve">用户只能提交一次 Prompt，缺少</w:t>
            </w:r>
            <w:r>
              <w:t xml:space="preserve">“</w:t>
            </w:r>
            <w:r>
              <w:t xml:space="preserve">听后修改</w:t>
            </w:r>
            <w:r>
              <w:t xml:space="preserve">”</w:t>
            </w:r>
            <w:r>
              <w:t xml:space="preserve">的闭环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缺少结构化中间状态</w:t>
            </w:r>
          </w:p>
        </w:tc>
        <w:tc>
          <w:p>
            <w:pPr>
              <w:pStyle w:val="Compact"/>
              <w:jc w:val="left"/>
            </w:pPr>
            <w:r>
              <w:t xml:space="preserve">很难解释模型为什么这样生成，也不方便调试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评价依赖主观文本</w:t>
            </w:r>
          </w:p>
        </w:tc>
        <w:tc>
          <w:p>
            <w:pPr>
              <w:pStyle w:val="Compact"/>
              <w:jc w:val="left"/>
            </w:pPr>
            <w:r>
              <w:t xml:space="preserve">缺少客观音频特征支撑，如 tempo、能量、频谱亮度等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演示稳定性不足</w:t>
            </w:r>
          </w:p>
        </w:tc>
        <w:tc>
          <w:p>
            <w:pPr>
              <w:pStyle w:val="Compact"/>
              <w:jc w:val="left"/>
            </w:pPr>
            <w:r>
              <w:t xml:space="preserve">依赖大型模型下载或外部 API，课堂网络不稳定时容易失败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前端像普通数据库页面</w:t>
            </w:r>
          </w:p>
        </w:tc>
        <w:tc>
          <w:p>
            <w:pPr>
              <w:pStyle w:val="Compact"/>
              <w:jc w:val="left"/>
            </w:pPr>
            <w:r>
              <w:t xml:space="preserve">用户体验偏表单化，缺少 Agent 多轮交互感</w:t>
            </w:r>
          </w:p>
        </w:tc>
      </w:tr>
    </w:tbl>
    <w:p>
      <w:pPr>
        <w:pStyle w:val="BodyText"/>
      </w:pPr>
      <w:r>
        <w:t xml:space="preserve">MusicAgent Studio 针对这些不足，将自然语言需求转化为 Music Spec，再通过工作流调用生成工具、分析工具和鉴赏 Agent，形成一个可解释、可复用、可扩展的 Agent 系统。</w:t>
      </w:r>
    </w:p>
    <w:bookmarkEnd w:id="25"/>
    <w:bookmarkStart w:id="26" w:name="项目价值"/>
    <w:p>
      <w:pPr>
        <w:pStyle w:val="Heading2"/>
      </w:pPr>
      <w:r>
        <w:t xml:space="preserve">1.3 项目价值</w:t>
      </w:r>
    </w:p>
    <w:p>
      <w:pPr>
        <w:pStyle w:val="FirstParagraph"/>
      </w:pPr>
      <w:r>
        <w:t xml:space="preserve">本项目的价值主要体现在三个方面。</w:t>
      </w:r>
    </w:p>
    <w:p>
      <w:pPr>
        <w:pStyle w:val="BodyText"/>
      </w:pPr>
      <w:r>
        <w:t xml:space="preserve">第一，面向真实创作流程。音乐创作不是一次性任务，而是反复调整的过程。系统通过多轮对话和历史状态，让用户可以基于上一轮结果继续提出修改意见。</w:t>
      </w:r>
    </w:p>
    <w:p>
      <w:pPr>
        <w:pStyle w:val="BodyText"/>
      </w:pPr>
      <w:r>
        <w:t xml:space="preserve">第二，体现 Agentic AI 工程闭环。项目不是单纯调用模型，而是包含状态管理、工作流编排、工具调用、结果评估和记忆保存，符合课程</w:t>
      </w:r>
      <w:r>
        <w:t xml:space="preserve">“</w:t>
      </w:r>
      <w:r>
        <w:t xml:space="preserve">从代码编写者到智能体编排者</w:t>
      </w:r>
      <w:r>
        <w:t xml:space="preserve">”</w:t>
      </w:r>
      <w:r>
        <w:t xml:space="preserve">的核心理念。</w:t>
      </w:r>
    </w:p>
    <w:p>
      <w:pPr>
        <w:pStyle w:val="BodyText"/>
      </w:pPr>
      <w:r>
        <w:t xml:space="preserve">第三，兼顾可运行性与扩展性。默认 mock 后端保证课程 Demo 稳定运行；可选 MusicGen 后端提供真实 AI 音乐生成能力；未来也可以替换为云端音乐生成 API 或更强的本地模型。</w:t>
      </w:r>
    </w:p>
    <w:bookmarkEnd w:id="26"/>
    <w:bookmarkStart w:id="27" w:name="技术路线"/>
    <w:p>
      <w:pPr>
        <w:pStyle w:val="Heading2"/>
      </w:pPr>
      <w:r>
        <w:t xml:space="preserve">1.4 技术路线</w:t>
      </w:r>
    </w:p>
    <w:p>
      <w:pPr>
        <w:pStyle w:val="FirstParagraph"/>
      </w:pPr>
      <w:r>
        <w:t xml:space="preserve">本项目选择课程方向一：Agentic AI 原生开发。整体技术路线如下：</w:t>
      </w:r>
    </w:p>
    <w:p>
      <w:pPr>
        <w:pStyle w:val="SourceCode"/>
      </w:pPr>
      <w:r>
        <w:rPr>
          <w:rStyle w:val="VerbatimChar"/>
        </w:rPr>
        <w:t xml:space="preserve">用户多轮音乐需求</w:t>
      </w:r>
      <w:r>
        <w:br/>
      </w:r>
      <w:r>
        <w:rPr>
          <w:rStyle w:val="VerbatimChar"/>
        </w:rPr>
        <w:t xml:space="preserve">-&gt; 需求理解</w:t>
      </w:r>
      <w:r>
        <w:br/>
      </w:r>
      <w:r>
        <w:rPr>
          <w:rStyle w:val="VerbatimChar"/>
        </w:rPr>
        <w:t xml:space="preserve">-&gt; RAG 检索音乐风格与鉴赏知识</w:t>
      </w:r>
      <w:r>
        <w:br/>
      </w:r>
      <w:r>
        <w:rPr>
          <w:rStyle w:val="VerbatimChar"/>
        </w:rPr>
        <w:t xml:space="preserve">-&gt; Music Spec 规格化</w:t>
      </w:r>
      <w:r>
        <w:br/>
      </w:r>
      <w:r>
        <w:rPr>
          <w:rStyle w:val="VerbatimChar"/>
        </w:rPr>
        <w:t xml:space="preserve">-&gt; Prompt 生成</w:t>
      </w:r>
      <w:r>
        <w:br/>
      </w:r>
      <w:r>
        <w:rPr>
          <w:rStyle w:val="VerbatimChar"/>
        </w:rPr>
        <w:t xml:space="preserve">-&gt; 音乐生成或上传音频</w:t>
      </w:r>
      <w:r>
        <w:br/>
      </w:r>
      <w:r>
        <w:rPr>
          <w:rStyle w:val="VerbatimChar"/>
        </w:rPr>
        <w:t xml:space="preserve">-&gt; librosa 音频分析</w:t>
      </w:r>
      <w:r>
        <w:br/>
      </w:r>
      <w:r>
        <w:rPr>
          <w:rStyle w:val="VerbatimChar"/>
        </w:rPr>
        <w:t xml:space="preserve">-&gt; 鉴赏评价</w:t>
      </w:r>
      <w:r>
        <w:br/>
      </w:r>
      <w:r>
        <w:rPr>
          <w:rStyle w:val="VerbatimChar"/>
        </w:rPr>
        <w:t xml:space="preserve">-&gt; 修改建议 / 赏析输出</w:t>
      </w:r>
      <w:r>
        <w:br/>
      </w:r>
      <w:r>
        <w:rPr>
          <w:rStyle w:val="VerbatimChar"/>
        </w:rPr>
        <w:t xml:space="preserve">-&gt; 历史记录保存</w:t>
      </w:r>
    </w:p>
    <w:p>
      <w:pPr>
        <w:pStyle w:val="FirstParagraph"/>
      </w:pPr>
      <w:r>
        <w:t xml:space="preserve">图 1-1 Agent 工作流技术路线</w:t>
      </w:r>
    </w:p>
    <w:p>
      <w:pPr>
        <w:pStyle w:val="BodyText"/>
      </w:pPr>
      <w:r>
        <w:t xml:space="preserve">技术选型如下：</w:t>
      </w:r>
    </w:p>
    <w:p>
      <w:pPr>
        <w:pStyle w:val="BodyText"/>
      </w:pPr>
      <w:r>
        <w:t xml:space="preserve">表 1-2 项目技术选型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p>
            <w:pPr>
              <w:pStyle w:val="Compact"/>
              <w:jc w:val="left"/>
            </w:pPr>
            <w:r>
              <w:t xml:space="preserve">本项目使用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IDE</w:t>
            </w:r>
          </w:p>
        </w:tc>
        <w:tc>
          <w:p>
            <w:pPr>
              <w:pStyle w:val="Compact"/>
              <w:jc w:val="left"/>
            </w:pPr>
            <w:r>
              <w:t xml:space="preserve">Trae CN / AI 辅助开发工具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p>
            <w:pPr>
              <w:pStyle w:val="Compact"/>
              <w:jc w:val="left"/>
            </w:pPr>
            <w:r>
              <w:t xml:space="preserve">Streamlit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框架</w:t>
            </w:r>
          </w:p>
        </w:tc>
        <w:tc>
          <w:p>
            <w:pPr>
              <w:pStyle w:val="Compact"/>
              <w:jc w:val="left"/>
            </w:pPr>
            <w:r>
              <w:t xml:space="preserve">LangGraph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音频分析</w:t>
            </w:r>
          </w:p>
        </w:tc>
        <w:tc>
          <w:p>
            <w:pPr>
              <w:pStyle w:val="Compact"/>
              <w:jc w:val="left"/>
            </w:pPr>
            <w:r>
              <w:t xml:space="preserve">librosa、numpy、soundfile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音乐生成</w:t>
            </w:r>
          </w:p>
        </w:tc>
        <w:tc>
          <w:p>
            <w:pPr>
              <w:pStyle w:val="Compact"/>
              <w:jc w:val="left"/>
            </w:pPr>
            <w:r>
              <w:t xml:space="preserve">本地 Mock、Hugging Face Transformers MusicGen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配置管理</w:t>
            </w:r>
          </w:p>
        </w:tc>
        <w:tc>
          <w:p>
            <w:pPr>
              <w:pStyle w:val="Compact"/>
              <w:jc w:val="left"/>
            </w:pPr>
            <w:r>
              <w:t xml:space="preserve">python-dotenv、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基础设施</w:t>
            </w:r>
          </w:p>
        </w:tc>
        <w:tc>
          <w:p>
            <w:pPr>
              <w:pStyle w:val="Compact"/>
              <w:jc w:val="left"/>
            </w:pPr>
            <w:r>
              <w:t xml:space="preserve">Git、GitHub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评估</w:t>
            </w:r>
          </w:p>
        </w:tc>
        <w:tc>
          <w:p>
            <w:pPr>
              <w:pStyle w:val="Compact"/>
              <w:jc w:val="left"/>
            </w:pPr>
            <w:r>
              <w:t xml:space="preserve">测试样例、端到端字段完整性评估、音频特征解释</w:t>
            </w:r>
          </w:p>
        </w:tc>
      </w:tr>
    </w:tbl>
    <w:bookmarkEnd w:id="27"/>
    <w:bookmarkStart w:id="28" w:name="核心技术要素覆盖"/>
    <w:p>
      <w:pPr>
        <w:pStyle w:val="Heading2"/>
      </w:pPr>
      <w:r>
        <w:t xml:space="preserve">1.5 核心技术要素覆盖</w:t>
      </w:r>
    </w:p>
    <w:p>
      <w:pPr>
        <w:pStyle w:val="FirstParagraph"/>
      </w:pPr>
      <w:r>
        <w:t xml:space="preserve">课程要求方向一至少涵盖 4 项核心技术要素，本项目覆盖情况如下：</w:t>
      </w:r>
    </w:p>
    <w:p>
      <w:pPr>
        <w:pStyle w:val="BodyText"/>
      </w:pPr>
      <w:r>
        <w:t xml:space="preserve">表 1-3 核心技术要素覆盖情况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核心技术要素</w:t>
            </w:r>
          </w:p>
        </w:tc>
        <w:tc>
          <w:p>
            <w:pPr>
              <w:pStyle w:val="Compact"/>
              <w:jc w:val="left"/>
            </w:pPr>
            <w:r>
              <w:t xml:space="preserve">项目实现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SDD 规格驱动开发</w:t>
            </w:r>
          </w:p>
        </w:tc>
        <w:tc>
          <w:p>
            <w:pPr>
              <w:pStyle w:val="Compact"/>
              <w:jc w:val="left"/>
            </w:pPr>
            <w:r>
              <w:t xml:space="preserve">提供 Product Spec、Architecture Spec、API Spec，并在代码中按规格拆分模块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工具使用 / Function Calling 思想</w:t>
            </w:r>
          </w:p>
        </w:tc>
        <w:tc>
          <w:p>
            <w:pPr>
              <w:pStyle w:val="Compact"/>
              <w:jc w:val="left"/>
            </w:pPr>
            <w:r>
              <w:t xml:space="preserve">Agent 节点调用音乐生成工具、音频分析工具、历史存储工具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记忆机制</w:t>
            </w:r>
          </w:p>
        </w:tc>
        <w:tc>
          <w:p>
            <w:pPr>
              <w:pStyle w:val="Compact"/>
              <w:jc w:val="left"/>
            </w:pPr>
            <w:r>
              <w:t xml:space="preserve">使用 Streamlit session 保存多轮对话上下文，使用 JSON 保存历史记录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状态管理与多步骤推理</w:t>
            </w:r>
          </w:p>
        </w:tc>
        <w:tc>
          <w:p>
            <w:pPr>
              <w:pStyle w:val="Compact"/>
              <w:jc w:val="left"/>
            </w:pPr>
            <w:r>
              <w:t xml:space="preserve">使用 LangGraph</w:t>
            </w:r>
            <w:r>
              <w:t xml:space="preserve"> </w:t>
            </w:r>
            <w:r>
              <w:rPr>
                <w:rStyle w:val="VerbatimChar"/>
              </w:rPr>
              <w:t xml:space="preserve">StateGraph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MusicAgentState</w:t>
            </w:r>
            <w:r>
              <w:t xml:space="preserve"> </w:t>
            </w:r>
            <w:r>
              <w:t xml:space="preserve">管理多节点状态流转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Agentic RAG</w:t>
            </w:r>
          </w:p>
        </w:tc>
        <w:tc>
          <w:p>
            <w:pPr>
              <w:pStyle w:val="Compact"/>
              <w:jc w:val="left"/>
            </w:pPr>
            <w:r>
              <w:t xml:space="preserve">使用本地 Markdown 音乐知识库和</w:t>
            </w:r>
            <w:r>
              <w:t xml:space="preserve"> </w:t>
            </w:r>
            <w:r>
              <w:rPr>
                <w:rStyle w:val="VerbatimChar"/>
              </w:rPr>
              <w:t xml:space="preserve">retrieve_music_context</w:t>
            </w:r>
            <w:r>
              <w:t xml:space="preserve"> </w:t>
            </w:r>
            <w:r>
              <w:t xml:space="preserve">节点增强 Spec、Prompt 和鉴赏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可观测性与评估</w:t>
            </w:r>
          </w:p>
        </w:tc>
        <w:tc>
          <w:p>
            <w:pPr>
              <w:pStyle w:val="Compact"/>
              <w:jc w:val="left"/>
            </w:pPr>
            <w:r>
              <w:t xml:space="preserve">提供</w:t>
            </w:r>
            <w:r>
              <w:t xml:space="preserve"> </w:t>
            </w:r>
            <w:r>
              <w:rPr>
                <w:rStyle w:val="VerbatimChar"/>
              </w:rPr>
              <w:t xml:space="preserve">src/eval/test_cases.json</w:t>
            </w:r>
            <w:r>
              <w:t xml:space="preserve"> </w:t>
            </w:r>
            <w:r>
              <w:t xml:space="preserve">和</w:t>
            </w:r>
            <w:r>
              <w:t xml:space="preserve"> </w:t>
            </w:r>
            <w:r>
              <w:rPr>
                <w:rStyle w:val="VerbatimChar"/>
              </w:rPr>
              <w:t xml:space="preserve">src/eval/evaluate.py</w:t>
            </w:r>
            <w:r>
              <w:t xml:space="preserve"> </w:t>
            </w:r>
            <w:r>
              <w:t xml:space="preserve">检查工作流输出完整性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43" w:name="二specs-规格文档"/>
    <w:p>
      <w:pPr>
        <w:pStyle w:val="Heading1"/>
      </w:pPr>
      <w:r>
        <w:t xml:space="preserve">二、Specs 规格文档</w:t>
      </w:r>
    </w:p>
    <w:p>
      <w:pPr>
        <w:pStyle w:val="FirstParagraph"/>
      </w:pPr>
      <w:r>
        <w:t xml:space="preserve">本项目采用 SDD（Specification Driven Development，规格驱动开发）思路，将需求、架构和接口先规格化，再映射到具体代码。项目文档位于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目录：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product_spec.md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api_spec.md</w:t>
      </w:r>
      <w:r>
        <w:br/>
      </w:r>
      <w:r>
        <w:rPr>
          <w:rStyle w:val="VerbatimChar"/>
        </w:rPr>
        <w:t xml:space="preserve">└── CS599_大作业报告.md</w:t>
      </w:r>
    </w:p>
    <w:p>
      <w:pPr>
        <w:pStyle w:val="FirstParagraph"/>
      </w:pPr>
      <w:r>
        <w:t xml:space="preserve">图 2-1 Specs 文档目录结构</w:t>
      </w:r>
    </w:p>
    <w:bookmarkStart w:id="34" w:name="product-spec"/>
    <w:p>
      <w:pPr>
        <w:pStyle w:val="Heading2"/>
      </w:pPr>
      <w:r>
        <w:t xml:space="preserve">2.1 Product Spec</w:t>
      </w:r>
    </w:p>
    <w:bookmarkStart w:id="30" w:name="产品定位"/>
    <w:p>
      <w:pPr>
        <w:pStyle w:val="Heading3"/>
      </w:pPr>
      <w:r>
        <w:t xml:space="preserve">2.1.1 产品定位</w:t>
      </w:r>
    </w:p>
    <w:p>
      <w:pPr>
        <w:pStyle w:val="FirstParagraph"/>
      </w:pPr>
      <w:r>
        <w:t xml:space="preserve">MusicAgent Studio 是一个课程 Demo 级 AI 音乐 Agent 系统，面向 AI 音乐生成、音乐赏析和创作迭代场景。它的目标不是替代专业 DAW 或商业音乐平台，而是展示如何用 Agentic AI 方法组织一个完整的创作与评价工作流。</w:t>
      </w:r>
    </w:p>
    <w:bookmarkEnd w:id="30"/>
    <w:bookmarkStart w:id="31" w:name="目标用户"/>
    <w:p>
      <w:pPr>
        <w:pStyle w:val="Heading3"/>
      </w:pPr>
      <w:r>
        <w:t xml:space="preserve">2.1.2 目标用户</w:t>
      </w:r>
    </w:p>
    <w:p>
      <w:pPr>
        <w:pStyle w:val="FirstParagraph"/>
      </w:pPr>
      <w:r>
        <w:t xml:space="preserve">表 2-1 目标用户与需求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用户</w:t>
            </w:r>
          </w:p>
        </w:tc>
        <w:tc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课程教师与同学</w:t>
            </w:r>
          </w:p>
        </w:tc>
        <w:tc>
          <w:p>
            <w:pPr>
              <w:pStyle w:val="Compact"/>
              <w:jc w:val="left"/>
            </w:pPr>
            <w:r>
              <w:t xml:space="preserve">查看 Agentic AI 项目的完整工程闭环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音乐创作爱好者</w:t>
            </w:r>
          </w:p>
        </w:tc>
        <w:tc>
          <w:p>
            <w:pPr>
              <w:pStyle w:val="Compact"/>
              <w:jc w:val="left"/>
            </w:pPr>
            <w:r>
              <w:t xml:space="preserve">通过自然语言快速生成音乐草稿并获得修改建议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需要音乐鉴赏辅助的用户</w:t>
            </w:r>
          </w:p>
        </w:tc>
        <w:tc>
          <w:p>
            <w:pPr>
              <w:pStyle w:val="Compact"/>
              <w:jc w:val="left"/>
            </w:pPr>
            <w:r>
              <w:t xml:space="preserve">上传音频，获得结构化听感分析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开发者</w:t>
            </w:r>
          </w:p>
        </w:tc>
        <w:tc>
          <w:p>
            <w:pPr>
              <w:pStyle w:val="Compact"/>
              <w:jc w:val="left"/>
            </w:pPr>
            <w:r>
              <w:t xml:space="preserve">参考一个 Streamlit + LangGraph + librosa 的垂直领域 Agent 示例</w:t>
            </w:r>
          </w:p>
        </w:tc>
      </w:tr>
    </w:tbl>
    <w:bookmarkEnd w:id="31"/>
    <w:bookmarkStart w:id="32" w:name="核心功能"/>
    <w:p>
      <w:pPr>
        <w:pStyle w:val="Heading3"/>
      </w:pPr>
      <w:r>
        <w:t xml:space="preserve">2.1.3 核心功能</w:t>
      </w:r>
    </w:p>
    <w:p>
      <w:pPr>
        <w:pStyle w:val="FirstParagraph"/>
      </w:pPr>
      <w:r>
        <w:t xml:space="preserve">表 2-2 核心功能说明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多轮对话输入</w:t>
            </w:r>
          </w:p>
        </w:tc>
        <w:tc>
          <w:p>
            <w:pPr>
              <w:pStyle w:val="Compact"/>
              <w:jc w:val="left"/>
            </w:pPr>
            <w:r>
              <w:t xml:space="preserve">用户以聊天形式描述音乐需求或继续提出修改意见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生成模式</w:t>
            </w:r>
          </w:p>
        </w:tc>
        <w:tc>
          <w:p>
            <w:pPr>
              <w:pStyle w:val="Compact"/>
              <w:jc w:val="left"/>
            </w:pPr>
            <w:r>
              <w:t xml:space="preserve">完成需求理解、规格生成、Prompt 生成、音乐生成、音频分析、鉴赏评价和修改建议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鉴赏模式</w:t>
            </w:r>
          </w:p>
        </w:tc>
        <w:tc>
          <w:p>
            <w:pPr>
              <w:pStyle w:val="Compact"/>
              <w:jc w:val="left"/>
            </w:pPr>
            <w:r>
              <w:t xml:space="preserve">上传音频并结合目标场景输出详细赏析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 Spec</w:t>
            </w:r>
          </w:p>
        </w:tc>
        <w:tc>
          <w:p>
            <w:pPr>
              <w:pStyle w:val="Compact"/>
              <w:jc w:val="left"/>
            </w:pPr>
            <w:r>
              <w:t xml:space="preserve">将自然语言需求转化为结构化字段，如风格、情绪、速度、调性、结构、乐器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音频分析</w:t>
            </w:r>
          </w:p>
        </w:tc>
        <w:tc>
          <w:p>
            <w:pPr>
              <w:pStyle w:val="Compact"/>
              <w:jc w:val="left"/>
            </w:pPr>
            <w:r>
              <w:t xml:space="preserve">使用 librosa 提取 duration、tempo、rms、spectral centroid、zero crossing rate、onset strength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修改建议</w:t>
            </w:r>
          </w:p>
        </w:tc>
        <w:tc>
          <w:p>
            <w:pPr>
              <w:pStyle w:val="Compact"/>
              <w:jc w:val="left"/>
            </w:pPr>
            <w:r>
              <w:t xml:space="preserve">根据鉴赏问题生成下一轮优化建议和简短中文优化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历史保存</w:t>
            </w:r>
          </w:p>
        </w:tc>
        <w:tc>
          <w:p>
            <w:pPr>
              <w:pStyle w:val="Compact"/>
              <w:jc w:val="left"/>
            </w:pPr>
            <w:r>
              <w:t xml:space="preserve">将每轮状态保存为 JSON 文件，支持后续查看与扩展</w:t>
            </w:r>
          </w:p>
        </w:tc>
      </w:tr>
    </w:tbl>
    <w:bookmarkEnd w:id="32"/>
    <w:bookmarkStart w:id="33" w:name="非目标"/>
    <w:p>
      <w:pPr>
        <w:pStyle w:val="Heading3"/>
      </w:pPr>
      <w:r>
        <w:t xml:space="preserve">2.1.4 非目标</w:t>
      </w:r>
    </w:p>
    <w:p>
      <w:pPr>
        <w:pStyle w:val="FirstParagraph"/>
      </w:pPr>
      <w:r>
        <w:t xml:space="preserve">表 2-3 项目非目标说明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非目标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专业 DAW 编辑</w:t>
            </w:r>
          </w:p>
        </w:tc>
        <w:tc>
          <w:p>
            <w:pPr>
              <w:pStyle w:val="Compact"/>
              <w:jc w:val="left"/>
            </w:pPr>
            <w:r>
              <w:t xml:space="preserve">当前不提供多轨编辑、混音、自动母带等能力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商业级音乐版权管理</w:t>
            </w:r>
          </w:p>
        </w:tc>
        <w:tc>
          <w:p>
            <w:pPr>
              <w:pStyle w:val="Compact"/>
              <w:jc w:val="left"/>
            </w:pPr>
            <w:r>
              <w:t xml:space="preserve">当前不处理版权检测与授权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强依赖外部 API</w:t>
            </w:r>
          </w:p>
        </w:tc>
        <w:tc>
          <w:p>
            <w:pPr>
              <w:pStyle w:val="Compact"/>
              <w:jc w:val="left"/>
            </w:pPr>
            <w:r>
              <w:t xml:space="preserve">为保证 Demo 稳定，默认使用本地 mock 后端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完整生产部署</w:t>
            </w:r>
          </w:p>
        </w:tc>
        <w:tc>
          <w:p>
            <w:pPr>
              <w:pStyle w:val="Compact"/>
              <w:jc w:val="left"/>
            </w:pPr>
            <w:r>
              <w:t xml:space="preserve">当前重点是课程项目闭环，部署为后续扩展方向</w:t>
            </w:r>
          </w:p>
        </w:tc>
      </w:tr>
    </w:tbl>
    <w:bookmarkEnd w:id="33"/>
    <w:bookmarkEnd w:id="34"/>
    <w:bookmarkStart w:id="35" w:name="architecture-spec"/>
    <w:p>
      <w:pPr>
        <w:pStyle w:val="Heading2"/>
      </w:pPr>
      <w:r>
        <w:t xml:space="preserve">2.2 Architecture Spec</w:t>
      </w:r>
    </w:p>
    <w:p>
      <w:pPr>
        <w:pStyle w:val="FirstParagraph"/>
      </w:pPr>
      <w:r>
        <w:t xml:space="preserve">系统采用前端层、工作流层、Agent 层、工具层、知识层和存储层的分层结构。</w:t>
      </w:r>
    </w:p>
    <w:p>
      <w:pPr>
        <w:pStyle w:val="BodyText"/>
      </w:pPr>
      <w:r>
        <w:t xml:space="preserve">表 2-4 系统分层架构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p>
            <w:pPr>
              <w:pStyle w:val="Compact"/>
              <w:jc w:val="left"/>
            </w:pPr>
            <w:r>
              <w:t xml:space="preserve">职责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前端层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</w:p>
        </w:tc>
        <w:tc>
          <w:p>
            <w:pPr>
              <w:pStyle w:val="Compact"/>
              <w:jc w:val="left"/>
            </w:pPr>
            <w:r>
              <w:t xml:space="preserve">多轮对话、模式选择、音频上传、结果展示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工作流层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src/graph/music_graph.py</w:t>
            </w:r>
          </w:p>
        </w:tc>
        <w:tc>
          <w:p>
            <w:pPr>
              <w:pStyle w:val="Compact"/>
              <w:jc w:val="left"/>
            </w:pPr>
            <w:r>
              <w:t xml:space="preserve">使用 LangGraph 编排生成模式与鉴赏模式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状态层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src/graph/state.py</w:t>
            </w:r>
          </w:p>
        </w:tc>
        <w:tc>
          <w:p>
            <w:pPr>
              <w:pStyle w:val="Compact"/>
              <w:jc w:val="left"/>
            </w:pPr>
            <w:r>
              <w:t xml:space="preserve">定义</w:t>
            </w:r>
            <w:r>
              <w:t xml:space="preserve"> </w:t>
            </w:r>
            <w:r>
              <w:rPr>
                <w:rStyle w:val="VerbatimChar"/>
              </w:rPr>
              <w:t xml:space="preserve">MusicAgentState</w:t>
            </w:r>
            <w:r>
              <w:t xml:space="preserve">，统一传递上下文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src/agents/</w:t>
            </w:r>
          </w:p>
        </w:tc>
        <w:tc>
          <w:p>
            <w:pPr>
              <w:pStyle w:val="Compact"/>
              <w:jc w:val="left"/>
            </w:pPr>
            <w:r>
              <w:t xml:space="preserve">需求理解、Spec 生成、Prompt 生成、鉴赏、修改建议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</w:t>
            </w:r>
          </w:p>
        </w:tc>
        <w:tc>
          <w:p>
            <w:pPr>
              <w:pStyle w:val="Compact"/>
              <w:jc w:val="left"/>
            </w:pPr>
            <w:r>
              <w:t xml:space="preserve">RAG 检索、音乐生成、音频分析、历史存储、报告整理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知识层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src/knowledge/</w:t>
            </w:r>
          </w:p>
        </w:tc>
        <w:tc>
          <w:p>
            <w:pPr>
              <w:pStyle w:val="Compact"/>
              <w:jc w:val="left"/>
            </w:pPr>
            <w:r>
              <w:t xml:space="preserve">音乐风格、鉴赏评分、Prompt 示例知识库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评估层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src/eval/</w:t>
            </w:r>
          </w:p>
        </w:tc>
        <w:tc>
          <w:p>
            <w:pPr>
              <w:pStyle w:val="Compact"/>
              <w:jc w:val="left"/>
            </w:pPr>
            <w:r>
              <w:t xml:space="preserve">测试样例和工作流字段完整性评估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src/config.py</w:t>
            </w:r>
            <w:r>
              <w:t xml:space="preserve">、</w:t>
            </w:r>
            <w:r>
              <w:rPr>
                <w:rStyle w:val="VerbatimChar"/>
              </w:rPr>
              <w:t xml:space="preserve">.env</w:t>
            </w:r>
          </w:p>
        </w:tc>
        <w:tc>
          <w:p>
            <w:pPr>
              <w:pStyle w:val="Compact"/>
              <w:jc w:val="left"/>
            </w:pPr>
            <w:r>
              <w:t xml:space="preserve">读取 API Key、模型、后端和运行参数</w:t>
            </w:r>
          </w:p>
        </w:tc>
      </w:tr>
    </w:tbl>
    <w:bookmarkEnd w:id="35"/>
    <w:bookmarkStart w:id="41" w:name="api-spec"/>
    <w:p>
      <w:pPr>
        <w:pStyle w:val="Heading2"/>
      </w:pPr>
      <w:r>
        <w:t xml:space="preserve">2.3 API Spec</w:t>
      </w:r>
    </w:p>
    <w:p>
      <w:pPr>
        <w:pStyle w:val="FirstParagraph"/>
      </w:pPr>
      <w:r>
        <w:t xml:space="preserve">本项目目前主要提供 Python 函数接口，而非网络 API。</w:t>
      </w:r>
    </w:p>
    <w:bookmarkStart w:id="36" w:name="生成工作流"/>
    <w:p>
      <w:pPr>
        <w:pStyle w:val="Heading3"/>
      </w:pPr>
      <w:r>
        <w:t xml:space="preserve">2.3.1 生成工作流</w:t>
      </w:r>
    </w:p>
    <w:p>
      <w:pPr>
        <w:pStyle w:val="SourceCode"/>
      </w:pPr>
      <w:r>
        <w:rPr>
          <w:rStyle w:val="NormalTok"/>
        </w:rPr>
        <w:t xml:space="preserve">run_generation_workflow(</w:t>
      </w:r>
      <w:r>
        <w:br/>
      </w:r>
      <w:r>
        <w:rPr>
          <w:rStyle w:val="NormalTok"/>
        </w:rPr>
        <w:t xml:space="preserve">    user_requirement: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generator_backend: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latest_user_message: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MusicAgentState</w:t>
      </w:r>
    </w:p>
    <w:p>
      <w:pPr>
        <w:pStyle w:val="FirstParagraph"/>
      </w:pPr>
      <w:r>
        <w:t xml:space="preserve">功能：执行完整音乐生成 Agent 工作流。</w:t>
      </w:r>
      <w:r>
        <w:br/>
      </w:r>
      <w:r>
        <w:t xml:space="preserve">输出：包含 Music Spec、Prompt、音频路径、音频特征、鉴赏结果、修改建议和历史 ID 的完整状态。</w:t>
      </w:r>
    </w:p>
    <w:bookmarkEnd w:id="36"/>
    <w:bookmarkStart w:id="37" w:name="鉴赏工作流"/>
    <w:p>
      <w:pPr>
        <w:pStyle w:val="Heading3"/>
      </w:pPr>
      <w:r>
        <w:t xml:space="preserve">2.3.2 鉴赏工作流</w:t>
      </w:r>
    </w:p>
    <w:p>
      <w:pPr>
        <w:pStyle w:val="SourceCode"/>
      </w:pPr>
      <w:r>
        <w:rPr>
          <w:rStyle w:val="NormalTok"/>
        </w:rPr>
        <w:t xml:space="preserve">run_appreciation_workflow(</w:t>
      </w:r>
      <w:r>
        <w:br/>
      </w:r>
      <w:r>
        <w:rPr>
          <w:rStyle w:val="NormalTok"/>
        </w:rPr>
        <w:t xml:space="preserve">    user_requirement: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audio_path: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latest_user_message: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MusicAgentState</w:t>
      </w:r>
    </w:p>
    <w:p>
      <w:pPr>
        <w:pStyle w:val="FirstParagraph"/>
      </w:pPr>
      <w:r>
        <w:t xml:space="preserve">功能：分析用户上传音频并输出音乐赏析。</w:t>
      </w:r>
      <w:r>
        <w:br/>
      </w:r>
      <w:r>
        <w:t xml:space="preserve">特点：跳过音乐生成和修改建议节点，突出音频理解与赏析。</w:t>
      </w:r>
    </w:p>
    <w:bookmarkEnd w:id="37"/>
    <w:bookmarkStart w:id="38" w:name="音频分析工具"/>
    <w:p>
      <w:pPr>
        <w:pStyle w:val="Heading3"/>
      </w:pPr>
      <w:r>
        <w:t xml:space="preserve">2.3.3 音频分析工具</w:t>
      </w:r>
    </w:p>
    <w:p>
      <w:pPr>
        <w:pStyle w:val="SourceCode"/>
      </w:pPr>
      <w:r>
        <w:rPr>
          <w:rStyle w:val="NormalTok"/>
        </w:rPr>
        <w:t xml:space="preserve">analyze_audio(audio_path: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Path)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</w:p>
    <w:p>
      <w:pPr>
        <w:pStyle w:val="FirstParagraph"/>
      </w:pPr>
      <w:r>
        <w:t xml:space="preserve">返回 JSON 可序列化结果：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"audio_path"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"data/generated/example.wav"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"features"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"duration"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"rms_energy"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"spectral_centroid_mean"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1200.0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"zero_crossing_rate_mean"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"onset_strength_mean"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音乐生成工具"/>
    <w:p>
      <w:pPr>
        <w:pStyle w:val="Heading3"/>
      </w:pPr>
      <w:r>
        <w:t xml:space="preserve">2.3.4 音乐生成工具</w:t>
      </w:r>
    </w:p>
    <w:p>
      <w:pPr>
        <w:pStyle w:val="SourceCode"/>
      </w:pPr>
      <w:r>
        <w:rPr>
          <w:rStyle w:val="NormalTok"/>
        </w:rPr>
        <w:t xml:space="preserve">generate_music(state: MusicAgentState)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MusicAgentState</w:t>
      </w:r>
    </w:p>
    <w:p>
      <w:pPr>
        <w:pStyle w:val="FirstParagraph"/>
      </w:pPr>
      <w:r>
        <w:t xml:space="preserve">支持后端：</w:t>
      </w:r>
    </w:p>
    <w:p>
      <w:pPr>
        <w:pStyle w:val="BodyText"/>
      </w:pPr>
      <w:r>
        <w:t xml:space="preserve">表 2-5 音乐生成后端说明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mock</w:t>
            </w:r>
          </w:p>
        </w:tc>
        <w:tc>
          <w:p>
            <w:pPr>
              <w:pStyle w:val="Compact"/>
              <w:jc w:val="left"/>
            </w:pPr>
            <w:r>
              <w:t xml:space="preserve">本地合成</w:t>
            </w:r>
            <w:r>
              <w:t xml:space="preserve"> </w:t>
            </w:r>
            <w:r>
              <w:rPr>
                <w:rStyle w:val="VerbatimChar"/>
              </w:rPr>
              <w:t xml:space="preserve">.wav</w:t>
            </w:r>
            <w:r>
              <w:t xml:space="preserve">，适合课堂 Demo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musicgen</w:t>
            </w:r>
          </w:p>
        </w:tc>
        <w:tc>
          <w:p>
            <w:pPr>
              <w:pStyle w:val="Compact"/>
              <w:jc w:val="left"/>
            </w:pPr>
            <w:r>
              <w:t xml:space="preserve">使用 Hugging Face Transformers 调用 MusicGen</w:t>
            </w:r>
          </w:p>
        </w:tc>
      </w:tr>
    </w:tbl>
    <w:bookmarkEnd w:id="39"/>
    <w:bookmarkStart w:id="40" w:name="历史保存工具"/>
    <w:p>
      <w:pPr>
        <w:pStyle w:val="Heading3"/>
      </w:pPr>
      <w:r>
        <w:t xml:space="preserve">2.3.5 历史保存工具</w:t>
      </w:r>
    </w:p>
    <w:p>
      <w:pPr>
        <w:pStyle w:val="SourceCode"/>
      </w:pPr>
      <w:r>
        <w:rPr>
          <w:rStyle w:val="NormalTok"/>
        </w:rPr>
        <w:t xml:space="preserve">save_history(state: MusicAgentState)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MusicAgentState</w:t>
      </w:r>
    </w:p>
    <w:p>
      <w:pPr>
        <w:pStyle w:val="FirstParagraph"/>
      </w:pPr>
      <w:r>
        <w:t xml:space="preserve">功能：将本轮运行快照保存到</w:t>
      </w:r>
      <w:r>
        <w:t xml:space="preserve"> </w:t>
      </w:r>
      <w:r>
        <w:rPr>
          <w:rStyle w:val="VerbatimChar"/>
        </w:rPr>
        <w:t xml:space="preserve">data/history/{history_id}.json</w:t>
      </w:r>
      <w:r>
        <w:t xml:space="preserve">。</w:t>
      </w:r>
    </w:p>
    <w:bookmarkEnd w:id="40"/>
    <w:bookmarkEnd w:id="41"/>
    <w:bookmarkStart w:id="42" w:name="sdd-与代码映射"/>
    <w:p>
      <w:pPr>
        <w:pStyle w:val="Heading2"/>
      </w:pPr>
      <w:r>
        <w:t xml:space="preserve">2.4 SDD 与代码映射</w:t>
      </w:r>
    </w:p>
    <w:p>
      <w:pPr>
        <w:pStyle w:val="FirstParagraph"/>
      </w:pPr>
      <w:r>
        <w:t xml:space="preserve">表 2-6 SDD 与代码映射关系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Spec 内容</w:t>
            </w:r>
          </w:p>
        </w:tc>
        <w:tc>
          <w:p>
            <w:pPr>
              <w:pStyle w:val="Compact"/>
              <w:jc w:val="left"/>
            </w:pPr>
            <w:r>
              <w:t xml:space="preserve">代码实现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双模式产品需求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run_generation_workflow</w:t>
            </w:r>
            <w:r>
              <w:t xml:space="preserve">、</w:t>
            </w:r>
            <w:r>
              <w:rPr>
                <w:rStyle w:val="VerbatimChar"/>
              </w:rPr>
              <w:t xml:space="preserve">run_appreciation_workflow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检索规格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src/tools/rag_retriever.py</w:t>
            </w:r>
            <w:r>
              <w:t xml:space="preserve">、</w:t>
            </w:r>
            <w:r>
              <w:rPr>
                <w:rStyle w:val="VerbatimChar"/>
              </w:rPr>
              <w:t xml:space="preserve">src/knowledge/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 Spec 数据结构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src/agents/spec_agent.py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Agent 状态字段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src/graph/state.py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工作流节点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src/graph/music_graph.py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音频特征要求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src/tools/audio_analyzer.py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Mock + MusicGen 后端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src/tools/music_generator.py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多轮对话前端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src/app.py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历史记录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src/tools/memory_store.py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8" w:name="三系统架构与设计"/>
    <w:p>
      <w:pPr>
        <w:pStyle w:val="Heading1"/>
      </w:pPr>
      <w:r>
        <w:t xml:space="preserve">三、系统架构与设计</w:t>
      </w:r>
    </w:p>
    <w:bookmarkStart w:id="44" w:name="总体架构图"/>
    <w:p>
      <w:pPr>
        <w:pStyle w:val="Heading2"/>
      </w:pPr>
      <w:r>
        <w:t xml:space="preserve">3.1 总体架构图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U["用户"] --&gt; UI["Streamlit 多轮对话界面"]</w:t>
      </w:r>
      <w:r>
        <w:br/>
      </w:r>
      <w:r>
        <w:rPr>
          <w:rStyle w:val="VerbatimChar"/>
        </w:rPr>
        <w:t xml:space="preserve">    UI --&gt; M{"运行模式"}</w:t>
      </w:r>
      <w:r>
        <w:br/>
      </w:r>
      <w:r>
        <w:rPr>
          <w:rStyle w:val="VerbatimChar"/>
        </w:rPr>
        <w:t xml:space="preserve">    M --&gt;|"AI 音乐生成"| GG["Generation StateGraph"]</w:t>
      </w:r>
      <w:r>
        <w:br/>
      </w:r>
      <w:r>
        <w:rPr>
          <w:rStyle w:val="VerbatimChar"/>
        </w:rPr>
        <w:t xml:space="preserve">    M --&gt;|"AI 音乐鉴赏"| AG["Appreciation StateGraph"]</w:t>
      </w:r>
      <w:r>
        <w:br/>
      </w:r>
      <w:r>
        <w:br/>
      </w:r>
      <w:r>
        <w:rPr>
          <w:rStyle w:val="VerbatimChar"/>
        </w:rPr>
        <w:t xml:space="preserve">    GG --&gt; R["Requirement Agent"]</w:t>
      </w:r>
      <w:r>
        <w:br/>
      </w:r>
      <w:r>
        <w:rPr>
          <w:rStyle w:val="VerbatimChar"/>
        </w:rPr>
        <w:t xml:space="preserve">    AG --&gt; R</w:t>
      </w:r>
      <w:r>
        <w:br/>
      </w:r>
      <w:r>
        <w:rPr>
          <w:rStyle w:val="VerbatimChar"/>
        </w:rPr>
        <w:t xml:space="preserve">    R --&gt; RAG["RAG Retriever Tool"]</w:t>
      </w:r>
      <w:r>
        <w:br/>
      </w:r>
      <w:r>
        <w:rPr>
          <w:rStyle w:val="VerbatimChar"/>
        </w:rPr>
        <w:t xml:space="preserve">    RAG --&gt; KB["src/knowledge 音乐知识库"]</w:t>
      </w:r>
      <w:r>
        <w:br/>
      </w:r>
      <w:r>
        <w:rPr>
          <w:rStyle w:val="VerbatimChar"/>
        </w:rPr>
        <w:t xml:space="preserve">    RAG --&gt; S["Spec Agent"]</w:t>
      </w:r>
      <w:r>
        <w:br/>
      </w:r>
      <w:r>
        <w:rPr>
          <w:rStyle w:val="VerbatimChar"/>
        </w:rPr>
        <w:t xml:space="preserve">    S --&gt; P["Prompt Agent"]</w:t>
      </w:r>
      <w:r>
        <w:br/>
      </w:r>
      <w:r>
        <w:rPr>
          <w:rStyle w:val="VerbatimChar"/>
        </w:rPr>
        <w:t xml:space="preserve">    P --&gt; G["Music Generator Tool"]</w:t>
      </w:r>
      <w:r>
        <w:br/>
      </w:r>
      <w:r>
        <w:rPr>
          <w:rStyle w:val="VerbatimChar"/>
        </w:rPr>
        <w:t xml:space="preserve">    G --&gt; A["Audio Analyzer Tool"]</w:t>
      </w:r>
      <w:r>
        <w:br/>
      </w:r>
      <w:r>
        <w:br/>
      </w:r>
      <w:r>
        <w:rPr>
          <w:rStyle w:val="VerbatimChar"/>
        </w:rPr>
        <w:t xml:space="preserve">    S --&gt; AU["Uploaded Audio"]</w:t>
      </w:r>
      <w:r>
        <w:br/>
      </w:r>
      <w:r>
        <w:rPr>
          <w:rStyle w:val="VerbatimChar"/>
        </w:rPr>
        <w:t xml:space="preserve">    AU --&gt; A</w:t>
      </w:r>
      <w:r>
        <w:br/>
      </w:r>
      <w:r>
        <w:br/>
      </w:r>
      <w:r>
        <w:rPr>
          <w:rStyle w:val="VerbatimChar"/>
        </w:rPr>
        <w:t xml:space="preserve">    A --&gt; C["Appreciation Agent"]</w:t>
      </w:r>
      <w:r>
        <w:br/>
      </w:r>
      <w:r>
        <w:rPr>
          <w:rStyle w:val="VerbatimChar"/>
        </w:rPr>
        <w:t xml:space="preserve">    C --&gt; RV["Revision Agent"]</w:t>
      </w:r>
      <w:r>
        <w:br/>
      </w:r>
      <w:r>
        <w:rPr>
          <w:rStyle w:val="VerbatimChar"/>
        </w:rPr>
        <w:t xml:space="preserve">    RV --&gt; H["Memory Store"]</w:t>
      </w:r>
      <w:r>
        <w:br/>
      </w:r>
      <w:r>
        <w:rPr>
          <w:rStyle w:val="VerbatimChar"/>
        </w:rPr>
        <w:t xml:space="preserve">    C --&gt; H</w:t>
      </w:r>
      <w:r>
        <w:br/>
      </w:r>
      <w:r>
        <w:rPr>
          <w:rStyle w:val="VerbatimChar"/>
        </w:rPr>
        <w:t xml:space="preserve">    H --&gt; UI</w:t>
      </w:r>
    </w:p>
    <w:p>
      <w:pPr>
        <w:pStyle w:val="FirstParagraph"/>
      </w:pPr>
      <w:r>
        <w:t xml:space="preserve">图 3-1 系统总体架构图</w:t>
      </w:r>
    </w:p>
    <w:bookmarkEnd w:id="44"/>
    <w:bookmarkStart w:id="45" w:name="agent-交互流程"/>
    <w:p>
      <w:pPr>
        <w:pStyle w:val="Heading2"/>
      </w:pPr>
      <w:r>
        <w:t xml:space="preserve">3.2 Agent 交互流程</w:t>
      </w:r>
    </w:p>
    <w:p>
      <w:pPr>
        <w:pStyle w:val="FirstParagraph"/>
      </w:pPr>
      <w:r>
        <w:t xml:space="preserve">生成模式完整流程如下：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User as User</w:t>
      </w:r>
      <w:r>
        <w:br/>
      </w:r>
      <w:r>
        <w:rPr>
          <w:rStyle w:val="VerbatimChar"/>
        </w:rPr>
        <w:t xml:space="preserve">    participant UI as Streamlit UI</w:t>
      </w:r>
      <w:r>
        <w:br/>
      </w:r>
      <w:r>
        <w:rPr>
          <w:rStyle w:val="VerbatimChar"/>
        </w:rPr>
        <w:t xml:space="preserve">    participant Graph as LangGraph</w:t>
      </w:r>
      <w:r>
        <w:br/>
      </w:r>
      <w:r>
        <w:rPr>
          <w:rStyle w:val="VerbatimChar"/>
        </w:rPr>
        <w:t xml:space="preserve">    participant Agents as Agents</w:t>
      </w:r>
      <w:r>
        <w:br/>
      </w:r>
      <w:r>
        <w:rPr>
          <w:rStyle w:val="VerbatimChar"/>
        </w:rPr>
        <w:t xml:space="preserve">    participant RAG as RAG Retriever</w:t>
      </w:r>
      <w:r>
        <w:br/>
      </w:r>
      <w:r>
        <w:rPr>
          <w:rStyle w:val="VerbatimChar"/>
        </w:rPr>
        <w:t xml:space="preserve">    participant Tools as Tools</w:t>
      </w:r>
      <w:r>
        <w:br/>
      </w:r>
      <w:r>
        <w:rPr>
          <w:rStyle w:val="VerbatimChar"/>
        </w:rPr>
        <w:t xml:space="preserve">    participant Store as Memory Store</w:t>
      </w:r>
      <w:r>
        <w:br/>
      </w:r>
      <w:r>
        <w:br/>
      </w:r>
      <w:r>
        <w:rPr>
          <w:rStyle w:val="VerbatimChar"/>
        </w:rPr>
        <w:t xml:space="preserve">    User-&gt;&gt;UI: 输入音乐需求或修改意见</w:t>
      </w:r>
      <w:r>
        <w:br/>
      </w:r>
      <w:r>
        <w:rPr>
          <w:rStyle w:val="VerbatimChar"/>
        </w:rPr>
        <w:t xml:space="preserve">    UI-&gt;&gt;Graph: 构造 MusicAgentState</w:t>
      </w:r>
      <w:r>
        <w:br/>
      </w:r>
      <w:r>
        <w:rPr>
          <w:rStyle w:val="VerbatimChar"/>
        </w:rPr>
        <w:t xml:space="preserve">    Graph-&gt;&gt;Agents: understand_requirement</w:t>
      </w:r>
      <w:r>
        <w:br/>
      </w:r>
      <w:r>
        <w:rPr>
          <w:rStyle w:val="VerbatimChar"/>
        </w:rPr>
        <w:t xml:space="preserve">    Graph-&gt;&gt;RAG: retrieve_music_context</w:t>
      </w:r>
      <w:r>
        <w:br/>
      </w:r>
      <w:r>
        <w:rPr>
          <w:rStyle w:val="VerbatimChar"/>
        </w:rPr>
        <w:t xml:space="preserve">    RAG--&gt;&gt;Graph: retrieved_context / rag_sources</w:t>
      </w:r>
      <w:r>
        <w:br/>
      </w:r>
      <w:r>
        <w:rPr>
          <w:rStyle w:val="VerbatimChar"/>
        </w:rPr>
        <w:t xml:space="preserve">    Graph-&gt;&gt;Agents: generate_music_spec</w:t>
      </w:r>
      <w:r>
        <w:br/>
      </w:r>
      <w:r>
        <w:rPr>
          <w:rStyle w:val="VerbatimChar"/>
        </w:rPr>
        <w:t xml:space="preserve">    Graph-&gt;&gt;Agents: generate_prompt</w:t>
      </w:r>
      <w:r>
        <w:br/>
      </w:r>
      <w:r>
        <w:rPr>
          <w:rStyle w:val="VerbatimChar"/>
        </w:rPr>
        <w:t xml:space="preserve">    Graph-&gt;&gt;Tools: generate_music</w:t>
      </w:r>
      <w:r>
        <w:br/>
      </w:r>
      <w:r>
        <w:rPr>
          <w:rStyle w:val="VerbatimChar"/>
        </w:rPr>
        <w:t xml:space="preserve">    Tools--&gt;&gt;Graph: audio_path</w:t>
      </w:r>
      <w:r>
        <w:br/>
      </w:r>
      <w:r>
        <w:rPr>
          <w:rStyle w:val="VerbatimChar"/>
        </w:rPr>
        <w:t xml:space="preserve">    Graph-&gt;&gt;Tools: analyze_audio</w:t>
      </w:r>
      <w:r>
        <w:br/>
      </w:r>
      <w:r>
        <w:rPr>
          <w:rStyle w:val="VerbatimChar"/>
        </w:rPr>
        <w:t xml:space="preserve">    Tools--&gt;&gt;Graph: audio_features</w:t>
      </w:r>
      <w:r>
        <w:br/>
      </w:r>
      <w:r>
        <w:rPr>
          <w:rStyle w:val="VerbatimChar"/>
        </w:rPr>
        <w:t xml:space="preserve">    Graph-&gt;&gt;Agents: appreciate_music</w:t>
      </w:r>
      <w:r>
        <w:br/>
      </w:r>
      <w:r>
        <w:rPr>
          <w:rStyle w:val="VerbatimChar"/>
        </w:rPr>
        <w:t xml:space="preserve">    Graph-&gt;&gt;Agents: generate_revision</w:t>
      </w:r>
      <w:r>
        <w:br/>
      </w:r>
      <w:r>
        <w:rPr>
          <w:rStyle w:val="VerbatimChar"/>
        </w:rPr>
        <w:t xml:space="preserve">    Graph-&gt;&gt;Store: save_history</w:t>
      </w:r>
      <w:r>
        <w:br/>
      </w:r>
      <w:r>
        <w:rPr>
          <w:rStyle w:val="VerbatimChar"/>
        </w:rPr>
        <w:t xml:space="preserve">    Store--&gt;&gt;UI: history_id</w:t>
      </w:r>
      <w:r>
        <w:br/>
      </w:r>
      <w:r>
        <w:rPr>
          <w:rStyle w:val="VerbatimChar"/>
        </w:rPr>
        <w:t xml:space="preserve">    UI--&gt;&gt;User: 音频、评分、特征、建议</w:t>
      </w:r>
    </w:p>
    <w:p>
      <w:pPr>
        <w:pStyle w:val="FirstParagraph"/>
      </w:pPr>
      <w:r>
        <w:t xml:space="preserve">图 3-2 生成模式 Agent 交互流程</w:t>
      </w:r>
    </w:p>
    <w:p>
      <w:pPr>
        <w:pStyle w:val="BodyText"/>
      </w:pPr>
      <w:r>
        <w:t xml:space="preserve">鉴赏模式流程如下：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A["用户上传音频 + 输入目标场景"] --&gt; B["需求理解"]</w:t>
      </w:r>
      <w:r>
        <w:br/>
      </w:r>
      <w:r>
        <w:rPr>
          <w:rStyle w:val="VerbatimChar"/>
        </w:rPr>
        <w:t xml:space="preserve">    B --&gt; C["RAG 检索音乐知识"]</w:t>
      </w:r>
      <w:r>
        <w:br/>
      </w:r>
      <w:r>
        <w:rPr>
          <w:rStyle w:val="VerbatimChar"/>
        </w:rPr>
        <w:t xml:space="preserve">    C --&gt; D["Music Spec 生成"]</w:t>
      </w:r>
      <w:r>
        <w:br/>
      </w:r>
      <w:r>
        <w:rPr>
          <w:rStyle w:val="VerbatimChar"/>
        </w:rPr>
        <w:t xml:space="preserve">    D --&gt; E["librosa 音频分析"]</w:t>
      </w:r>
      <w:r>
        <w:br/>
      </w:r>
      <w:r>
        <w:rPr>
          <w:rStyle w:val="VerbatimChar"/>
        </w:rPr>
        <w:t xml:space="preserve">    E --&gt; F["音乐赏析 Agent"]</w:t>
      </w:r>
      <w:r>
        <w:br/>
      </w:r>
      <w:r>
        <w:rPr>
          <w:rStyle w:val="VerbatimChar"/>
        </w:rPr>
        <w:t xml:space="preserve">    F --&gt; G["保存历史"]</w:t>
      </w:r>
      <w:r>
        <w:br/>
      </w:r>
      <w:r>
        <w:rPr>
          <w:rStyle w:val="VerbatimChar"/>
        </w:rPr>
        <w:t xml:space="preserve">    G --&gt; H["展示详细赏析"]</w:t>
      </w:r>
    </w:p>
    <w:p>
      <w:pPr>
        <w:pStyle w:val="FirstParagraph"/>
      </w:pPr>
      <w:r>
        <w:t xml:space="preserve">图 3-3 鉴赏模式 Agent 交互流程</w:t>
      </w:r>
    </w:p>
    <w:bookmarkEnd w:id="45"/>
    <w:bookmarkStart w:id="46" w:name="数据流设计"/>
    <w:p>
      <w:pPr>
        <w:pStyle w:val="Heading2"/>
      </w:pPr>
      <w:r>
        <w:t xml:space="preserve">3.3 数据流设计</w:t>
      </w:r>
    </w:p>
    <w:p>
      <w:pPr>
        <w:pStyle w:val="FirstParagraph"/>
      </w:pPr>
      <w:r>
        <w:t xml:space="preserve">系统所有节点围绕</w:t>
      </w:r>
      <w:r>
        <w:t xml:space="preserve"> </w:t>
      </w:r>
      <w:r>
        <w:rPr>
          <w:rStyle w:val="VerbatimChar"/>
        </w:rPr>
        <w:t xml:space="preserve">MusicAgentState</w:t>
      </w:r>
      <w:r>
        <w:t xml:space="preserve"> </w:t>
      </w:r>
      <w:r>
        <w:t xml:space="preserve">读写状态。每个节点只返回自己负责更新的字段，避免模块之间直接互相调用造成耦合。</w:t>
      </w:r>
    </w:p>
    <w:p>
      <w:pPr>
        <w:pStyle w:val="SourceCode"/>
      </w:pPr>
      <w:r>
        <w:rPr>
          <w:rStyle w:val="VerbatimChar"/>
        </w:rPr>
        <w:t xml:space="preserve">flowchart TB</w:t>
      </w:r>
      <w:r>
        <w:br/>
      </w:r>
      <w:r>
        <w:rPr>
          <w:rStyle w:val="VerbatimChar"/>
        </w:rPr>
        <w:t xml:space="preserve">    A["user_requirement / latest_user_message"] --&gt; B["retrieved_context / rag_sources"]</w:t>
      </w:r>
      <w:r>
        <w:br/>
      </w:r>
      <w:r>
        <w:rPr>
          <w:rStyle w:val="VerbatimChar"/>
        </w:rPr>
        <w:t xml:space="preserve">    B --&gt; C["music_spec"]</w:t>
      </w:r>
      <w:r>
        <w:br/>
      </w:r>
      <w:r>
        <w:rPr>
          <w:rStyle w:val="VerbatimChar"/>
        </w:rPr>
        <w:t xml:space="preserve">    C --&gt; D["generation_prompt"]</w:t>
      </w:r>
      <w:r>
        <w:br/>
      </w:r>
      <w:r>
        <w:rPr>
          <w:rStyle w:val="VerbatimChar"/>
        </w:rPr>
        <w:t xml:space="preserve">    D --&gt; E["audio_path / generation_result"]</w:t>
      </w:r>
      <w:r>
        <w:br/>
      </w:r>
      <w:r>
        <w:rPr>
          <w:rStyle w:val="VerbatimChar"/>
        </w:rPr>
        <w:t xml:space="preserve">    E --&gt; F["audio_features"]</w:t>
      </w:r>
      <w:r>
        <w:br/>
      </w:r>
      <w:r>
        <w:rPr>
          <w:rStyle w:val="VerbatimChar"/>
        </w:rPr>
        <w:t xml:space="preserve">    F --&gt; G["appreciation_result"]</w:t>
      </w:r>
      <w:r>
        <w:br/>
      </w:r>
      <w:r>
        <w:rPr>
          <w:rStyle w:val="VerbatimChar"/>
        </w:rPr>
        <w:t xml:space="preserve">    G --&gt; H["revision_suggestion / optimized_prompt"]</w:t>
      </w:r>
      <w:r>
        <w:br/>
      </w:r>
      <w:r>
        <w:rPr>
          <w:rStyle w:val="VerbatimChar"/>
        </w:rPr>
        <w:t xml:space="preserve">    H --&gt; I["history_id"]</w:t>
      </w:r>
    </w:p>
    <w:p>
      <w:pPr>
        <w:pStyle w:val="FirstParagraph"/>
      </w:pPr>
      <w:r>
        <w:t xml:space="preserve">图 3-4 MusicAgentState 数据流设计</w:t>
      </w:r>
    </w:p>
    <w:p>
      <w:pPr>
        <w:pStyle w:val="BodyText"/>
      </w:pPr>
      <w:r>
        <w:t xml:space="preserve">核心状态字段：</w:t>
      </w:r>
    </w:p>
    <w:p>
      <w:pPr>
        <w:pStyle w:val="BodyText"/>
      </w:pPr>
      <w:r>
        <w:t xml:space="preserve">表 3-1 MusicAgentState 核心字段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user_requirement</w:t>
            </w:r>
          </w:p>
        </w:tc>
        <w:tc>
          <w:p>
            <w:pPr>
              <w:pStyle w:val="Compact"/>
              <w:jc w:val="left"/>
            </w:pPr>
            <w:r>
              <w:t xml:space="preserve">当前完整需求上下文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latest_user_message</w:t>
            </w:r>
          </w:p>
        </w:tc>
        <w:tc>
          <w:p>
            <w:pPr>
              <w:pStyle w:val="Compact"/>
              <w:jc w:val="left"/>
            </w:pPr>
            <w:r>
              <w:t xml:space="preserve">本轮最新输入，优先级高于旧上下文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retrieved_context</w:t>
            </w:r>
          </w:p>
        </w:tc>
        <w:tc>
          <w:p>
            <w:pPr>
              <w:pStyle w:val="Compact"/>
              <w:jc w:val="left"/>
            </w:pPr>
            <w:r>
              <w:t xml:space="preserve">RAG 检索得到的音乐风格、鉴赏标准和 Prompt 示例上下文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rag_sources</w:t>
            </w:r>
          </w:p>
        </w:tc>
        <w:tc>
          <w:p>
            <w:pPr>
              <w:pStyle w:val="Compact"/>
              <w:jc w:val="left"/>
            </w:pPr>
            <w:r>
              <w:t xml:space="preserve">RAG 命中的知识库来源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rag_matches</w:t>
            </w:r>
          </w:p>
        </w:tc>
        <w:tc>
          <w:p>
            <w:pPr>
              <w:pStyle w:val="Compact"/>
              <w:jc w:val="left"/>
            </w:pPr>
            <w:r>
              <w:t xml:space="preserve">RAG 命中的片段、分数和文本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music_spec</w:t>
            </w:r>
          </w:p>
        </w:tc>
        <w:tc>
          <w:p>
            <w:pPr>
              <w:pStyle w:val="Compact"/>
              <w:jc w:val="left"/>
            </w:pPr>
            <w:r>
              <w:t xml:space="preserve">结构化音乐规格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generation_prompt</w:t>
            </w:r>
          </w:p>
        </w:tc>
        <w:tc>
          <w:p>
            <w:pPr>
              <w:pStyle w:val="Compact"/>
              <w:jc w:val="left"/>
            </w:pPr>
            <w:r>
              <w:t xml:space="preserve">音乐生成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audio_path</w:t>
            </w:r>
          </w:p>
        </w:tc>
        <w:tc>
          <w:p>
            <w:pPr>
              <w:pStyle w:val="Compact"/>
              <w:jc w:val="left"/>
            </w:pPr>
            <w:r>
              <w:t xml:space="preserve">生成或上传音频路径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audio_features</w:t>
            </w:r>
          </w:p>
        </w:tc>
        <w:tc>
          <w:p>
            <w:pPr>
              <w:pStyle w:val="Compact"/>
              <w:jc w:val="left"/>
            </w:pPr>
            <w:r>
              <w:t xml:space="preserve">librosa 分析结果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appreciation_result</w:t>
            </w:r>
          </w:p>
        </w:tc>
        <w:tc>
          <w:p>
            <w:pPr>
              <w:pStyle w:val="Compact"/>
              <w:jc w:val="left"/>
            </w:pPr>
            <w:r>
              <w:t xml:space="preserve">鉴赏评价、评分、优点、问题、详细赏析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revision_suggestion</w:t>
            </w:r>
          </w:p>
        </w:tc>
        <w:tc>
          <w:p>
            <w:pPr>
              <w:pStyle w:val="Compact"/>
              <w:jc w:val="left"/>
            </w:pPr>
            <w:r>
              <w:t xml:space="preserve">下一轮修改建议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optimized_prompt</w:t>
            </w:r>
          </w:p>
        </w:tc>
        <w:tc>
          <w:p>
            <w:pPr>
              <w:pStyle w:val="Compact"/>
              <w:jc w:val="left"/>
            </w:pPr>
            <w:r>
              <w:t xml:space="preserve">可复制到下一轮的简短中文 Prompt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history_id</w:t>
            </w:r>
          </w:p>
        </w:tc>
        <w:tc>
          <w:p>
            <w:pPr>
              <w:pStyle w:val="Compact"/>
              <w:jc w:val="left"/>
            </w:pPr>
            <w:r>
              <w:t xml:space="preserve">历史记录标识</w:t>
            </w:r>
          </w:p>
        </w:tc>
      </w:tr>
    </w:tbl>
    <w:bookmarkEnd w:id="46"/>
    <w:bookmarkStart w:id="47" w:name="双模式复用设计"/>
    <w:p>
      <w:pPr>
        <w:pStyle w:val="Heading2"/>
      </w:pPr>
      <w:r>
        <w:t xml:space="preserve">3.4 双模式复用设计</w:t>
      </w:r>
    </w:p>
    <w:p>
      <w:pPr>
        <w:pStyle w:val="FirstParagraph"/>
      </w:pPr>
      <w:r>
        <w:t xml:space="preserve">两个模式并不是两套重复系统，而是共享核心模块：</w:t>
      </w:r>
    </w:p>
    <w:p>
      <w:pPr>
        <w:pStyle w:val="BodyText"/>
      </w:pPr>
      <w:r>
        <w:t xml:space="preserve">表 3-2 双模式共享模块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共享模块</w:t>
            </w:r>
          </w:p>
        </w:tc>
        <w:tc>
          <w:p>
            <w:pPr>
              <w:pStyle w:val="Compact"/>
              <w:jc w:val="left"/>
            </w:pPr>
            <w:r>
              <w:t xml:space="preserve">生成模式</w:t>
            </w:r>
          </w:p>
        </w:tc>
        <w:tc>
          <w:p>
            <w:pPr>
              <w:pStyle w:val="Compact"/>
              <w:jc w:val="left"/>
            </w:pPr>
            <w:r>
              <w:t xml:space="preserve">鉴赏模式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Requirement Agent</w:t>
            </w:r>
          </w:p>
        </w:tc>
        <w:tc>
          <w:p>
            <w:pPr>
              <w:pStyle w:val="Compact"/>
              <w:jc w:val="left"/>
            </w:pPr>
            <w:r>
              <w:t xml:space="preserve">使用</w:t>
            </w:r>
          </w:p>
        </w:tc>
        <w:tc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RAG Retriever Tool</w:t>
            </w:r>
          </w:p>
        </w:tc>
        <w:tc>
          <w:p>
            <w:pPr>
              <w:pStyle w:val="Compact"/>
              <w:jc w:val="left"/>
            </w:pPr>
            <w:r>
              <w:t xml:space="preserve">检索风格与 Prompt 知识</w:t>
            </w:r>
          </w:p>
        </w:tc>
        <w:tc>
          <w:p>
            <w:pPr>
              <w:pStyle w:val="Compact"/>
              <w:jc w:val="left"/>
            </w:pPr>
            <w:r>
              <w:t xml:space="preserve">检索风格与鉴赏知识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 Agent</w:t>
            </w:r>
          </w:p>
        </w:tc>
        <w:tc>
          <w:p>
            <w:pPr>
              <w:pStyle w:val="Compact"/>
              <w:jc w:val="left"/>
            </w:pPr>
            <w:r>
              <w:t xml:space="preserve">使用</w:t>
            </w:r>
          </w:p>
        </w:tc>
        <w:tc>
          <w:p>
            <w:pPr>
              <w:pStyle w:val="Compact"/>
              <w:jc w:val="left"/>
            </w:pPr>
            <w:r>
              <w:t xml:space="preserve">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Audio Analyzer Tool</w:t>
            </w:r>
          </w:p>
        </w:tc>
        <w:tc>
          <w:p>
            <w:pPr>
              <w:pStyle w:val="Compact"/>
              <w:jc w:val="left"/>
            </w:pPr>
            <w:r>
              <w:t xml:space="preserve">分析生成音频</w:t>
            </w:r>
          </w:p>
        </w:tc>
        <w:tc>
          <w:p>
            <w:pPr>
              <w:pStyle w:val="Compact"/>
              <w:jc w:val="left"/>
            </w:pPr>
            <w:r>
              <w:t xml:space="preserve">分析上传音频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Appreciation Agent</w:t>
            </w:r>
          </w:p>
        </w:tc>
        <w:tc>
          <w:p>
            <w:pPr>
              <w:pStyle w:val="Compact"/>
              <w:jc w:val="left"/>
            </w:pPr>
            <w:r>
              <w:t xml:space="preserve">评分与问题诊断</w:t>
            </w:r>
          </w:p>
        </w:tc>
        <w:tc>
          <w:p>
            <w:pPr>
              <w:pStyle w:val="Compact"/>
              <w:jc w:val="left"/>
            </w:pPr>
            <w:r>
              <w:t xml:space="preserve">详细赏析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Memory Store Tool</w:t>
            </w:r>
          </w:p>
        </w:tc>
        <w:tc>
          <w:p>
            <w:pPr>
              <w:pStyle w:val="Compact"/>
              <w:jc w:val="left"/>
            </w:pPr>
            <w:r>
              <w:t xml:space="preserve">保存生成记录</w:t>
            </w:r>
          </w:p>
        </w:tc>
        <w:tc>
          <w:p>
            <w:pPr>
              <w:pStyle w:val="Compact"/>
              <w:jc w:val="left"/>
            </w:pPr>
            <w:r>
              <w:t xml:space="preserve">保存鉴赏记录</w:t>
            </w:r>
          </w:p>
        </w:tc>
      </w:tr>
    </w:tbl>
    <w:p>
      <w:pPr>
        <w:pStyle w:val="BodyText"/>
      </w:pPr>
      <w:r>
        <w:t xml:space="preserve">这种设计使系统具备扩展性。后续如果增加</w:t>
      </w:r>
      <w:r>
        <w:t xml:space="preserve">“</w:t>
      </w:r>
      <w:r>
        <w:t xml:space="preserve">风格迁移模式</w:t>
      </w:r>
      <w:r>
        <w:t xml:space="preserve">”</w:t>
      </w:r>
      <w:r>
        <w:t xml:space="preserve">“</w:t>
      </w:r>
      <w:r>
        <w:t xml:space="preserve">音频改编模式</w:t>
      </w:r>
      <w:r>
        <w:t xml:space="preserve">”</w:t>
      </w:r>
      <w:r>
        <w:t xml:space="preserve">“</w:t>
      </w:r>
      <w:r>
        <w:t xml:space="preserve">多版本对比模式</w:t>
      </w:r>
      <w:r>
        <w:t xml:space="preserve">”</w:t>
      </w:r>
      <w:r>
        <w:t xml:space="preserve">，可以复用已有音频分析和鉴赏模块，只需新增或调整图中的部分节点。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7" w:name="四关键实现与代码展示"/>
    <w:p>
      <w:pPr>
        <w:pStyle w:val="Heading1"/>
      </w:pPr>
      <w:r>
        <w:t xml:space="preserve">四、关键实现与代码展示</w:t>
      </w:r>
    </w:p>
    <w:bookmarkStart w:id="49" w:name="langgraph-工作流"/>
    <w:p>
      <w:pPr>
        <w:pStyle w:val="Heading2"/>
      </w:pPr>
      <w:r>
        <w:t xml:space="preserve">4.1 LangGraph 工作流</w:t>
      </w:r>
    </w:p>
    <w:p>
      <w:pPr>
        <w:pStyle w:val="FirstParagraph"/>
      </w:pPr>
      <w:r>
        <w:t xml:space="preserve">生成模式和鉴赏模式由</w:t>
      </w:r>
      <w:r>
        <w:t xml:space="preserve"> </w:t>
      </w:r>
      <w:r>
        <w:rPr>
          <w:rStyle w:val="VerbatimChar"/>
        </w:rPr>
        <w:t xml:space="preserve">src/graph/music_graph.py</w:t>
      </w:r>
      <w:r>
        <w:t xml:space="preserve"> </w:t>
      </w:r>
      <w:r>
        <w:t xml:space="preserve">定义。接入 RAG 后，生成模式包含 9 个节点，鉴赏模式包含 6 个节点。系统在</w:t>
      </w:r>
      <w:r>
        <w:t xml:space="preserve"> </w:t>
      </w:r>
      <w:r>
        <w:rPr>
          <w:rStyle w:val="VerbatimChar"/>
        </w:rPr>
        <w:t xml:space="preserve">understand_requirement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generate_music_spec</w:t>
      </w:r>
      <w:r>
        <w:t xml:space="preserve"> </w:t>
      </w:r>
      <w:r>
        <w:t xml:space="preserve">之间加入</w:t>
      </w:r>
      <w:r>
        <w:t xml:space="preserve"> </w:t>
      </w:r>
      <w:r>
        <w:rPr>
          <w:rStyle w:val="VerbatimChar"/>
        </w:rPr>
        <w:t xml:space="preserve">retrieve_music_context</w:t>
      </w:r>
      <w:r>
        <w:t xml:space="preserve">，先检索本地音乐知识库，再继续生成 Music Spec。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build_generation_graph():</w:t>
      </w:r>
      <w:r>
        <w:br/>
      </w:r>
      <w:r>
        <w:rPr>
          <w:rStyle w:val="NormalTok"/>
        </w:rPr>
        <w:t xml:space="preserve">    graph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StateGraph(MusicAgentState)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"understand_requirement"</w:t>
      </w:r>
      <w:r>
        <w:rPr>
          <w:rStyle w:val="NormalTok"/>
        </w:rPr>
        <w:t xml:space="preserve">, understand_requirement)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"retrieve_music_context"</w:t>
      </w:r>
      <w:r>
        <w:rPr>
          <w:rStyle w:val="NormalTok"/>
        </w:rPr>
        <w:t xml:space="preserve">, retrieve_music_context)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"generate_music_spec"</w:t>
      </w:r>
      <w:r>
        <w:rPr>
          <w:rStyle w:val="NormalTok"/>
        </w:rPr>
        <w:t xml:space="preserve">, generate_music_spec)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"generate_prompt"</w:t>
      </w:r>
      <w:r>
        <w:rPr>
          <w:rStyle w:val="NormalTok"/>
        </w:rPr>
        <w:t xml:space="preserve">, generate_prompt)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"generate_music"</w:t>
      </w:r>
      <w:r>
        <w:rPr>
          <w:rStyle w:val="NormalTok"/>
        </w:rPr>
        <w:t xml:space="preserve">, generate_music)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"analyze_audio"</w:t>
      </w:r>
      <w:r>
        <w:rPr>
          <w:rStyle w:val="NormalTok"/>
        </w:rPr>
        <w:t xml:space="preserve">, analyze_audio)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"appreciate_music"</w:t>
      </w:r>
      <w:r>
        <w:rPr>
          <w:rStyle w:val="NormalTok"/>
        </w:rPr>
        <w:t xml:space="preserve">, appreciate_music)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"generate_revision"</w:t>
      </w:r>
      <w:r>
        <w:rPr>
          <w:rStyle w:val="NormalTok"/>
        </w:rPr>
        <w:t xml:space="preserve">, generate_revision)</w:t>
      </w:r>
      <w:r>
        <w:br/>
      </w:r>
      <w:r>
        <w:rPr>
          <w:rStyle w:val="NormalTok"/>
        </w:rPr>
        <w:t xml:space="preserve">    graph.add_node(</w:t>
      </w:r>
      <w:r>
        <w:rPr>
          <w:rStyle w:val="StringTok"/>
        </w:rPr>
        <w:t xml:space="preserve">"save_history"</w:t>
      </w:r>
      <w:r>
        <w:rPr>
          <w:rStyle w:val="NormalTok"/>
        </w:rPr>
        <w:t xml:space="preserve">, save_history)</w:t>
      </w:r>
      <w:r>
        <w:br/>
      </w:r>
      <w:r>
        <w:br/>
      </w:r>
      <w:r>
        <w:rPr>
          <w:rStyle w:val="NormalTok"/>
        </w:rPr>
        <w:t xml:space="preserve">    graph.set_entry_point(</w:t>
      </w:r>
      <w:r>
        <w:rPr>
          <w:rStyle w:val="StringTok"/>
        </w:rPr>
        <w:t xml:space="preserve">"understand_requirement"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"understand_requirement"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"retrieve_music_context"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"retrieve_music_context"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"generate_music_spec"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"generate_music_spec"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"generate_prompt"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"generate_prompt"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"generate_music"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"generate_music"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"analyze_audio"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"analyze_audio"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"appreciate_music"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"appreciate_music"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"generate_revision"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"generate_revision"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"save_history"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graph.add_edge(</w:t>
      </w:r>
      <w:r>
        <w:rPr>
          <w:rStyle w:val="StringTok"/>
        </w:rPr>
        <w:t xml:space="preserve">"save_history"</w:t>
      </w:r>
      <w:r>
        <w:rPr>
          <w:rStyle w:val="NormalTok"/>
        </w:rPr>
        <w:t xml:space="preserve">, END)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graph.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这段代码体现了 Agentic AI 的核心思想：系统不再是单个函数，而是由多个节点构成的状态机。每个节点处理一个明确任务，并将结果写入共享状态。</w:t>
      </w:r>
    </w:p>
    <w:bookmarkEnd w:id="49"/>
    <w:bookmarkStart w:id="50" w:name="状态定义"/>
    <w:p>
      <w:pPr>
        <w:pStyle w:val="Heading2"/>
      </w:pPr>
      <w:r>
        <w:t xml:space="preserve">4.2 状态定义</w:t>
      </w:r>
    </w:p>
    <w:p>
      <w:pPr>
        <w:pStyle w:val="FirstParagraph"/>
      </w:pPr>
      <w:r>
        <w:rPr>
          <w:rStyle w:val="VerbatimChar"/>
        </w:rPr>
        <w:t xml:space="preserve">MusicAgentState</w:t>
      </w:r>
      <w:r>
        <w:t xml:space="preserve"> </w:t>
      </w:r>
      <w:r>
        <w:t xml:space="preserve">使用</w:t>
      </w:r>
      <w:r>
        <w:t xml:space="preserve"> </w:t>
      </w:r>
      <w:r>
        <w:rPr>
          <w:rStyle w:val="VerbatimChar"/>
        </w:rPr>
        <w:t xml:space="preserve">TypedDict</w:t>
      </w:r>
      <w:r>
        <w:t xml:space="preserve"> </w:t>
      </w:r>
      <w:r>
        <w:t xml:space="preserve">定义，保证每个节点可以共享同一套状态字段。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MusicAgentState(TypedDict, total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run_mode: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generator_backend: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user_requirement: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latest_user_message: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retrieved_context: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rag_sources: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rag_matches: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  <w:r>
        <w:br/>
      </w:r>
      <w:r>
        <w:rPr>
          <w:rStyle w:val="NormalTok"/>
        </w:rPr>
        <w:t xml:space="preserve">    music_spec: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generation_prompt: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audio_path: Optional[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generation_result: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audio_features: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appreciation_result: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revision_suggestion: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optimized_prompt: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history_id: </w:t>
      </w:r>
      <w:r>
        <w:rPr>
          <w:rStyle w:val="BuiltInTok"/>
        </w:rPr>
        <w:t xml:space="preserve">str</w:t>
      </w:r>
    </w:p>
    <w:p>
      <w:pPr>
        <w:pStyle w:val="FirstParagraph"/>
      </w:pPr>
      <w:r>
        <w:t xml:space="preserve">该设计让工作流具有可解释性：任意时刻都可以查看当前状态，了解系统已经完成哪些步骤、生成了哪些中间结果。</w:t>
      </w:r>
    </w:p>
    <w:bookmarkEnd w:id="50"/>
    <w:bookmarkStart w:id="51" w:name="多轮对话上下文"/>
    <w:p>
      <w:pPr>
        <w:pStyle w:val="Heading2"/>
      </w:pPr>
      <w:r>
        <w:t xml:space="preserve">4.3 多轮对话上下文</w:t>
      </w:r>
    </w:p>
    <w:p>
      <w:pPr>
        <w:pStyle w:val="FirstParagraph"/>
      </w:pPr>
      <w:r>
        <w:t xml:space="preserve">前端通过</w:t>
      </w:r>
      <w:r>
        <w:t xml:space="preserve"> </w:t>
      </w:r>
      <w:r>
        <w:rPr>
          <w:rStyle w:val="VerbatimChar"/>
        </w:rPr>
        <w:t xml:space="preserve">st.session_state.messages</w:t>
      </w:r>
      <w:r>
        <w:t xml:space="preserve"> </w:t>
      </w:r>
      <w:r>
        <w:t xml:space="preserve">保存多轮对话，通过</w:t>
      </w:r>
      <w:r>
        <w:t xml:space="preserve"> </w:t>
      </w:r>
      <w:r>
        <w:rPr>
          <w:rStyle w:val="VerbatimChar"/>
        </w:rPr>
        <w:t xml:space="preserve">last_result</w:t>
      </w:r>
      <w:r>
        <w:t xml:space="preserve"> </w:t>
      </w:r>
      <w:r>
        <w:t xml:space="preserve">保存上一轮 Agent 输出。新一轮用户输入会与上一轮 Music Spec、评分和问题摘要组合成新需求。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_compose_requirement(user_message, last_result):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last_result: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user_message.strip()</w:t>
      </w:r>
      <w:r>
        <w:br/>
      </w:r>
      <w:r>
        <w:br/>
      </w:r>
      <w:r>
        <w:rPr>
          <w:rStyle w:val="NormalTok"/>
        </w:rPr>
        <w:t xml:space="preserve">    previous_spec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last_result.get(</w:t>
      </w:r>
      <w:r>
        <w:rPr>
          <w:rStyle w:val="StringTok"/>
        </w:rPr>
        <w:t xml:space="preserve">"music_spec"</w:t>
      </w:r>
      <w:r>
        <w:rPr>
          <w:rStyle w:val="NormalTok"/>
        </w:rPr>
        <w:t xml:space="preserve">, {})</w:t>
      </w:r>
      <w:r>
        <w:br/>
      </w:r>
      <w:r>
        <w:rPr>
          <w:rStyle w:val="NormalTok"/>
        </w:rPr>
        <w:t xml:space="preserve">    previous_score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last_result.get(</w:t>
      </w:r>
      <w:r>
        <w:rPr>
          <w:rStyle w:val="StringTok"/>
        </w:rPr>
        <w:t xml:space="preserve">"appreciation_result"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"overall_score"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"暂无"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previous_issues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last_result.get(</w:t>
      </w:r>
      <w:r>
        <w:rPr>
          <w:rStyle w:val="StringTok"/>
        </w:rPr>
        <w:t xml:space="preserve">"appreciation_result"</w:t>
      </w:r>
      <w:r>
        <w:rPr>
          <w:rStyle w:val="NormalTok"/>
        </w:rPr>
        <w:t xml:space="preserve">, {}).get(</w:t>
      </w:r>
      <w:r>
        <w:rPr>
          <w:rStyle w:val="StringTok"/>
        </w:rPr>
        <w:t xml:space="preserve">"issues"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上一轮音乐方向：</w:t>
      </w:r>
      <w:r>
        <w:br/>
      </w:r>
      <w:r>
        <w:rPr>
          <w:rStyle w:val="SpecialStringTok"/>
        </w:rPr>
        <w:t xml:space="preserve">风格=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previous_spec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"style"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"未知"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；</w:t>
      </w:r>
      <w:r>
        <w:br/>
      </w:r>
      <w:r>
        <w:rPr>
          <w:rStyle w:val="SpecialStringTok"/>
        </w:rPr>
        <w:t xml:space="preserve">情绪=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previous_spec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"mood"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"未知"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；</w:t>
      </w:r>
      <w:r>
        <w:br/>
      </w:r>
      <w:r>
        <w:rPr>
          <w:rStyle w:val="SpecialStringTok"/>
        </w:rPr>
        <w:t xml:space="preserve">速度=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previous_spec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"tempo_bpm"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"未知"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BPM</w:t>
      </w:r>
      <w:r>
        <w:br/>
      </w:r>
      <w:r>
        <w:br/>
      </w:r>
      <w:r>
        <w:rPr>
          <w:rStyle w:val="SpecialStringTok"/>
        </w:rPr>
        <w:t xml:space="preserve">上一轮鉴赏分数：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previous_score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上一轮待优化点：</w:t>
      </w:r>
      <w:r>
        <w:br/>
      </w:r>
      <w:r>
        <w:rPr>
          <w:rStyle w:val="SpecialCharTok"/>
        </w:rPr>
        <w:t xml:space="preserve">{</w:t>
      </w:r>
      <w:r>
        <w:rPr>
          <w:rStyle w:val="StringTok"/>
        </w:rPr>
        <w:t xml:space="preserve">"；"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join(previous_issues[: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previous_issues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"暂无明显问题"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请以本轮用户追加要求为最高优先级：</w:t>
      </w:r>
      <w:r>
        <w:br/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user_message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strip()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"""</w:t>
      </w:r>
      <w:r>
        <w:rPr>
          <w:rStyle w:val="NormalTok"/>
        </w:rPr>
        <w:t xml:space="preserve">.strip()</w:t>
      </w:r>
    </w:p>
    <w:p>
      <w:pPr>
        <w:pStyle w:val="FirstParagraph"/>
      </w:pPr>
      <w:r>
        <w:t xml:space="preserve">这个设计解决了早期版本</w:t>
      </w:r>
      <w:r>
        <w:t xml:space="preserve">“</w:t>
      </w:r>
      <w:r>
        <w:t xml:space="preserve">多轮对话结果相同</w:t>
      </w:r>
      <w:r>
        <w:t xml:space="preserve">”</w:t>
      </w:r>
      <w:r>
        <w:t xml:space="preserve">的问题，使最新用户意图能够影响下一轮 Spec、Prompt、评分和修改建议。</w:t>
      </w:r>
    </w:p>
    <w:bookmarkEnd w:id="51"/>
    <w:bookmarkStart w:id="52" w:name="rag-检索工具"/>
    <w:p>
      <w:pPr>
        <w:pStyle w:val="Heading2"/>
      </w:pPr>
      <w:r>
        <w:t xml:space="preserve">4.4 RAG 检索工具</w:t>
      </w:r>
    </w:p>
    <w:p>
      <w:pPr>
        <w:pStyle w:val="FirstParagraph"/>
      </w:pPr>
      <w:r>
        <w:t xml:space="preserve">项目新增</w:t>
      </w:r>
      <w:r>
        <w:t xml:space="preserve"> </w:t>
      </w:r>
      <w:r>
        <w:rPr>
          <w:rStyle w:val="VerbatimChar"/>
        </w:rPr>
        <w:t xml:space="preserve">src/tools/rag_retriever.py</w:t>
      </w:r>
      <w:r>
        <w:t xml:space="preserve">，对</w:t>
      </w:r>
      <w:r>
        <w:t xml:space="preserve"> </w:t>
      </w:r>
      <w:r>
        <w:rPr>
          <w:rStyle w:val="VerbatimChar"/>
        </w:rPr>
        <w:t xml:space="preserve">src/knowledge/</w:t>
      </w:r>
      <w:r>
        <w:t xml:space="preserve"> </w:t>
      </w:r>
      <w:r>
        <w:t xml:space="preserve">下的 Markdown 音乐知识库进行轻量关键词检索。检索结果写入</w:t>
      </w:r>
      <w:r>
        <w:t xml:space="preserve"> </w:t>
      </w:r>
      <w:r>
        <w:rPr>
          <w:rStyle w:val="VerbatimChar"/>
        </w:rPr>
        <w:t xml:space="preserve">retrieved_context</w:t>
      </w:r>
      <w:r>
        <w:t xml:space="preserve">、</w:t>
      </w:r>
      <w:r>
        <w:rPr>
          <w:rStyle w:val="VerbatimChar"/>
        </w:rPr>
        <w:t xml:space="preserve">rag_sources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rag_matches</w:t>
      </w:r>
      <w:r>
        <w:t xml:space="preserve">，后续节点可以使用这些上下文增强输出。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retrieve_music_context(query: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top_k: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Any]:</w:t>
      </w:r>
      <w:r>
        <w:br/>
      </w:r>
      <w:r>
        <w:rPr>
          <w:rStyle w:val="NormalTok"/>
        </w:rPr>
        <w:t xml:space="preserve">    query_terms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_tokens(query)</w:t>
      </w:r>
      <w:r>
        <w:br/>
      </w:r>
      <w:r>
        <w:rPr>
          <w:rStyle w:val="NormalTok"/>
        </w:rPr>
        <w:t xml:space="preserve">    chunks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_load_chunks()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score chunks by keyword overlap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"retrieved_context"</w:t>
      </w:r>
      <w:r>
        <w:rPr>
          <w:rStyle w:val="NormalTok"/>
        </w:rPr>
        <w:t xml:space="preserve">: context,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"rag_sources"</w:t>
      </w:r>
      <w:r>
        <w:rPr>
          <w:rStyle w:val="NormalTok"/>
        </w:rPr>
        <w:t xml:space="preserve">: sources,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"rag_matches"</w:t>
      </w:r>
      <w:r>
        <w:rPr>
          <w:rStyle w:val="NormalTok"/>
        </w:rPr>
        <w:t xml:space="preserve">: matches,</w:t>
      </w:r>
      <w:r>
        <w:br/>
      </w:r>
      <w:r>
        <w:rPr>
          <w:rStyle w:val="NormalTok"/>
        </w:rPr>
        <w:t xml:space="preserve">    }</w:t>
      </w:r>
    </w:p>
    <w:p>
      <w:pPr>
        <w:pStyle w:val="FirstParagraph"/>
      </w:pPr>
      <w:r>
        <w:t xml:space="preserve">该设计不依赖向量数据库，适合课程 Demo；同时它在 LangGraph 中作为真实节点存在，能够展示 Agentic RAG 的工作方式。</w:t>
      </w:r>
    </w:p>
    <w:bookmarkEnd w:id="52"/>
    <w:bookmarkStart w:id="53" w:name="音频分析工具-1"/>
    <w:p>
      <w:pPr>
        <w:pStyle w:val="Heading2"/>
      </w:pPr>
      <w:r>
        <w:t xml:space="preserve">4.5 音频分析工具</w:t>
      </w:r>
    </w:p>
    <w:p>
      <w:pPr>
        <w:pStyle w:val="FirstParagraph"/>
      </w:pPr>
      <w:r>
        <w:rPr>
          <w:rStyle w:val="VerbatimChar"/>
        </w:rPr>
        <w:t xml:space="preserve">src/tools/audio_analyzer.py</w:t>
      </w:r>
      <w:r>
        <w:t xml:space="preserve"> </w:t>
      </w:r>
      <w:r>
        <w:t xml:space="preserve">使用 librosa 提取音频特征，并提供异常处理。</w:t>
      </w:r>
    </w:p>
    <w:p>
      <w:pPr>
        <w:pStyle w:val="SourceCode"/>
      </w:pPr>
      <w:r>
        <w:rPr>
          <w:rStyle w:val="NormalTok"/>
        </w:rPr>
        <w:t xml:space="preserve">y, sample_rate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librosa.load(path, sr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mono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librosa.get_duration(y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sample_rate)</w:t>
      </w:r>
      <w:r>
        <w:br/>
      </w:r>
      <w:r>
        <w:rPr>
          <w:rStyle w:val="NormalTok"/>
        </w:rPr>
        <w:t xml:space="preserve">tempo,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librosa.beat.beat_track(y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sample_rate)</w:t>
      </w:r>
      <w:r>
        <w:br/>
      </w:r>
      <w:r>
        <w:rPr>
          <w:rStyle w:val="NormalTok"/>
        </w:rPr>
        <w:t xml:space="preserve">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librosa.feature.rms(y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spectral_centroid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librosa.feature.spectral_centroid(y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sample_rate)</w:t>
      </w:r>
      <w:r>
        <w:br/>
      </w:r>
      <w:r>
        <w:rPr>
          <w:rStyle w:val="NormalTok"/>
        </w:rPr>
        <w:t xml:space="preserve">zero_crossing_rate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librosa.feature.zero_crossing_rate(y)</w:t>
      </w:r>
      <w:r>
        <w:br/>
      </w:r>
      <w:r>
        <w:rPr>
          <w:rStyle w:val="NormalTok"/>
        </w:rPr>
        <w:t xml:space="preserve">onset_strength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librosa.onset.onset_strength(y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y, sr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sample_rate)</w:t>
      </w:r>
    </w:p>
    <w:p>
      <w:pPr>
        <w:pStyle w:val="FirstParagraph"/>
      </w:pPr>
      <w:r>
        <w:t xml:space="preserve">提取结果用于后续鉴赏 Agent：</w:t>
      </w:r>
    </w:p>
    <w:p>
      <w:pPr>
        <w:pStyle w:val="BodyText"/>
      </w:pPr>
      <w:r>
        <w:t xml:space="preserve">表 4-1 音频特征与听感解释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特征</w:t>
            </w:r>
          </w:p>
        </w:tc>
        <w:tc>
          <w:p>
            <w:pPr>
              <w:pStyle w:val="Compact"/>
              <w:jc w:val="left"/>
            </w:pPr>
            <w:r>
              <w:t xml:space="preserve">对应听感解释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duration</w:t>
            </w:r>
          </w:p>
        </w:tc>
        <w:tc>
          <w:p>
            <w:pPr>
              <w:pStyle w:val="Compact"/>
              <w:jc w:val="left"/>
            </w:pPr>
            <w:r>
              <w:t xml:space="preserve">音频长度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tempo</w:t>
            </w:r>
          </w:p>
        </w:tc>
        <w:tc>
          <w:p>
            <w:pPr>
              <w:pStyle w:val="Compact"/>
              <w:jc w:val="left"/>
            </w:pPr>
            <w:r>
              <w:t xml:space="preserve">节奏速度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rms_energy</w:t>
            </w:r>
          </w:p>
        </w:tc>
        <w:tc>
          <w:p>
            <w:pPr>
              <w:pStyle w:val="Compact"/>
              <w:jc w:val="left"/>
            </w:pPr>
            <w:r>
              <w:t xml:space="preserve">能量和响度倾向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spectral_centroid_mean</w:t>
            </w:r>
          </w:p>
        </w:tc>
        <w:tc>
          <w:p>
            <w:pPr>
              <w:pStyle w:val="Compact"/>
              <w:jc w:val="left"/>
            </w:pPr>
            <w:r>
              <w:t xml:space="preserve">音色明亮度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zero_crossing_rate_mean</w:t>
            </w:r>
          </w:p>
        </w:tc>
        <w:tc>
          <w:p>
            <w:pPr>
              <w:pStyle w:val="Compact"/>
              <w:jc w:val="left"/>
            </w:pPr>
            <w:r>
              <w:t xml:space="preserve">高频活动与粗糙度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onset_strength_mean</w:t>
            </w:r>
          </w:p>
        </w:tc>
        <w:tc>
          <w:p>
            <w:pPr>
              <w:pStyle w:val="Compact"/>
              <w:jc w:val="left"/>
            </w:pPr>
            <w:r>
              <w:t xml:space="preserve">起音强度和节奏攻击性</w:t>
            </w:r>
          </w:p>
        </w:tc>
      </w:tr>
    </w:tbl>
    <w:bookmarkEnd w:id="53"/>
    <w:bookmarkStart w:id="54" w:name="音乐生成工具-1"/>
    <w:p>
      <w:pPr>
        <w:pStyle w:val="Heading2"/>
      </w:pPr>
      <w:r>
        <w:t xml:space="preserve">4.6 音乐生成工具</w:t>
      </w:r>
    </w:p>
    <w:p>
      <w:pPr>
        <w:pStyle w:val="FirstParagraph"/>
      </w:pPr>
      <w:r>
        <w:t xml:space="preserve">音乐生成工具支持 mock 和 MusicGen 两个后端。</w:t>
      </w:r>
    </w:p>
    <w:p>
      <w:pPr>
        <w:pStyle w:val="SourceCode"/>
      </w:pPr>
      <w:r>
        <w:rPr>
          <w:rStyle w:val="NormalTok"/>
        </w:rPr>
        <w:t xml:space="preserve">requested_backend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state.get(</w:t>
      </w:r>
      <w:r>
        <w:rPr>
          <w:rStyle w:val="StringTok"/>
        </w:rPr>
        <w:t xml:space="preserve">"generator_backend"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"MUSIC_GENERATOR_BACKEND"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).lower()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requested_backend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"musicgen"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audio_path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_write_musicgen_audio(state, history_id)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audio_path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_write_mock_audio(state, history_id)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fallback_enabled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"MUSICGEN_FALLBACK_TO_MOCK"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).lower()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requested_backend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"musicgen"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fallback_enabled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}: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br/>
      </w:r>
      <w:r>
        <w:br/>
      </w:r>
      <w:r>
        <w:rPr>
          <w:rStyle w:val="NormalTok"/>
        </w:rPr>
        <w:t xml:space="preserve">    audio_path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_write_mock_audio(state, history_id)</w:t>
      </w:r>
    </w:p>
    <w:p>
      <w:pPr>
        <w:pStyle w:val="FirstParagraph"/>
      </w:pPr>
      <w:r>
        <w:t xml:space="preserve">mock 后端保证课程演示稳定；MusicGen 后端提供真实 AI 音乐生成能力；自动回退机制保证即使模型下载或加载失败，系统仍能完成工作流。</w:t>
      </w:r>
    </w:p>
    <w:bookmarkEnd w:id="54"/>
    <w:bookmarkStart w:id="55" w:name="配置与安全"/>
    <w:p>
      <w:pPr>
        <w:pStyle w:val="Heading2"/>
      </w:pPr>
      <w:r>
        <w:t xml:space="preserve">4.7 配置与安全</w:t>
      </w:r>
    </w:p>
    <w:p>
      <w:pPr>
        <w:pStyle w:val="FirstParagraph"/>
      </w:pPr>
      <w:r>
        <w:t xml:space="preserve">项目使用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管理配置，避免硬编码 API Key。</w:t>
      </w:r>
    </w:p>
    <w:p>
      <w:pPr>
        <w:pStyle w:val="SourceCode"/>
      </w:pPr>
      <w:r>
        <w:rPr>
          <w:rStyle w:val="NormalTok"/>
        </w:rPr>
        <w:t xml:space="preserve">load_dotenv()</w:t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Settings:</w:t>
      </w:r>
      <w:r>
        <w:br/>
      </w:r>
      <w:r>
        <w:rPr>
          <w:rStyle w:val="NormalTok"/>
        </w:rPr>
        <w:t xml:space="preserve">    app_name: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"APP_NAME"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"MusicAgent Studio"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openai_api_key: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"OPENAI_API_KEY"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music_generator_backend: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"MUSIC_GENERATOR_BACKEND"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musicgen_model: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os.getenv(</w:t>
      </w:r>
      <w:r>
        <w:rPr>
          <w:rStyle w:val="StringTok"/>
        </w:rPr>
        <w:t xml:space="preserve">"MUSICGEN_MODEL"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"facebook/musicgen-small"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.env.example</w:t>
      </w:r>
      <w:r>
        <w:t xml:space="preserve"> </w:t>
      </w:r>
      <w:r>
        <w:t xml:space="preserve">提供模板，真实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被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排除，不会提交到 GitHub。</w:t>
      </w:r>
    </w:p>
    <w:bookmarkEnd w:id="55"/>
    <w:bookmarkStart w:id="56" w:name="ai-ide-使用说明"/>
    <w:p>
      <w:pPr>
        <w:pStyle w:val="Heading2"/>
      </w:pPr>
      <w:r>
        <w:t xml:space="preserve">4.8 AI IDE 使用说明</w:t>
      </w:r>
    </w:p>
    <w:p>
      <w:pPr>
        <w:pStyle w:val="FirstParagraph"/>
      </w:pPr>
      <w:r>
        <w:t xml:space="preserve">项目开发过程中使用 AI 辅助开发方式完成需求拆解、模块规划、代码迭代、报错定位与文档整理。建议在最终 PDF 中补充以下截图：</w:t>
      </w:r>
    </w:p>
    <w:p>
      <w:pPr>
        <w:pStyle w:val="BodyText"/>
      </w:pPr>
      <w:r>
        <w:t xml:space="preserve">表 4-2 Demo 截图补充清单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 4-1</w:t>
            </w:r>
          </w:p>
        </w:tc>
        <w:tc>
          <w:p>
            <w:pPr>
              <w:pStyle w:val="Compact"/>
              <w:jc w:val="left"/>
            </w:pPr>
            <w:r>
              <w:t xml:space="preserve">Trae CN / AI IDE 中进行需求分析或代码生成的截图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 4-2</w:t>
            </w:r>
          </w:p>
        </w:tc>
        <w:tc>
          <w:p>
            <w:pPr>
              <w:pStyle w:val="Compact"/>
              <w:jc w:val="left"/>
            </w:pPr>
            <w:r>
              <w:t xml:space="preserve">多轮对话界面运行截图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图 4-3</w:t>
            </w:r>
          </w:p>
        </w:tc>
        <w:tc>
          <w:p>
            <w:pPr>
              <w:pStyle w:val="Compact"/>
              <w:jc w:val="left"/>
            </w:pPr>
            <w:r>
              <w:t xml:space="preserve">GitHub 提交历史或项目仓库截图</w:t>
            </w:r>
          </w:p>
        </w:tc>
      </w:tr>
    </w:tbl>
    <w:p>
      <w:pPr>
        <w:pStyle w:val="BlockText"/>
      </w:pPr>
      <w:r>
        <w:t xml:space="preserve">提交 PDF 前，请将截图放入</w:t>
      </w:r>
      <w:r>
        <w:t xml:space="preserve"> </w:t>
      </w:r>
      <w:r>
        <w:rPr>
          <w:rStyle w:val="VerbatimChar"/>
        </w:rPr>
        <w:t xml:space="preserve">docs/demo_screenshots/</w:t>
      </w:r>
      <w:r>
        <w:t xml:space="preserve"> </w:t>
      </w:r>
      <w:r>
        <w:t xml:space="preserve">并插入本节，以满足课程</w:t>
      </w:r>
      <w:r>
        <w:t xml:space="preserve">“</w:t>
      </w:r>
      <w:r>
        <w:t xml:space="preserve">AI IDE 使用截图</w:t>
      </w:r>
      <w:r>
        <w:t xml:space="preserve">”</w:t>
      </w:r>
      <w:r>
        <w:t xml:space="preserve">和 Demo 展示要求。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五测试与评估"/>
    <w:p>
      <w:pPr>
        <w:pStyle w:val="Heading1"/>
      </w:pPr>
      <w:r>
        <w:t xml:space="preserve">五、测试与评估</w:t>
      </w:r>
    </w:p>
    <w:bookmarkStart w:id="58" w:name="功能测试"/>
    <w:p>
      <w:pPr>
        <w:pStyle w:val="Heading2"/>
      </w:pPr>
      <w:r>
        <w:t xml:space="preserve">5.1 功能测试</w:t>
      </w:r>
    </w:p>
    <w:p>
      <w:pPr>
        <w:pStyle w:val="FirstParagraph"/>
      </w:pPr>
      <w:r>
        <w:t xml:space="preserve">项目提供基础测试文件</w:t>
      </w:r>
      <w:r>
        <w:t xml:space="preserve"> </w:t>
      </w:r>
      <w:r>
        <w:rPr>
          <w:rStyle w:val="VerbatimChar"/>
        </w:rPr>
        <w:t xml:space="preserve">src/eval/test_cases.json</w:t>
      </w:r>
      <w:r>
        <w:t xml:space="preserve">，覆盖两类典型音乐需求：</w:t>
      </w:r>
    </w:p>
    <w:p>
      <w:pPr>
        <w:pStyle w:val="BodyText"/>
      </w:pPr>
      <w:r>
        <w:t xml:space="preserve">表 5-1 功能测试用例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测试用例</w:t>
            </w:r>
          </w:p>
        </w:tc>
        <w:tc>
          <w:p>
            <w:pPr>
              <w:pStyle w:val="Compact"/>
              <w:jc w:val="left"/>
            </w:pPr>
            <w:r>
              <w:t xml:space="preserve">输入需求</w:t>
            </w:r>
          </w:p>
        </w:tc>
        <w:tc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p>
            <w:pPr>
              <w:pStyle w:val="Compact"/>
              <w:jc w:val="left"/>
            </w:pPr>
            <w:r>
              <w:t xml:space="preserve">预期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cinematic_electronic</w:t>
            </w:r>
          </w:p>
        </w:tc>
        <w:tc>
          <w:p>
            <w:pPr>
              <w:pStyle w:val="Compact"/>
              <w:jc w:val="left"/>
            </w:pPr>
            <w:r>
              <w:t xml:space="preserve">科幻短片开场、神秘、影视电子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p>
            <w:pPr>
              <w:pStyle w:val="Compact"/>
              <w:jc w:val="left"/>
            </w:pPr>
            <w:r>
              <w:t xml:space="preserve">生成完整状态字段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calm_lofi</w:t>
            </w:r>
          </w:p>
        </w:tc>
        <w:tc>
          <w:p>
            <w:pPr>
              <w:pStyle w:val="Compact"/>
              <w:jc w:val="left"/>
            </w:pPr>
            <w:r>
              <w:t xml:space="preserve">安静学习、lo-fi、柔和节奏</w:t>
            </w:r>
          </w:p>
        </w:tc>
        <w:tc>
          <w:p>
            <w:pPr>
              <w:pStyle w:val="Compact"/>
              <w:jc w:val="left"/>
            </w:pPr>
            <w:r>
              <w:t xml:space="preserve">mock</w:t>
            </w:r>
          </w:p>
        </w:tc>
        <w:tc>
          <w:p>
            <w:pPr>
              <w:pStyle w:val="Compact"/>
              <w:jc w:val="left"/>
            </w:pPr>
            <w:r>
              <w:t xml:space="preserve">生成完整状态字段</w:t>
            </w:r>
          </w:p>
        </w:tc>
      </w:tr>
    </w:tbl>
    <w:p>
      <w:pPr>
        <w:pStyle w:val="BodyText"/>
      </w:pPr>
      <w:r>
        <w:t xml:space="preserve">运行方式：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src/eval/evaluate.py</w:t>
      </w:r>
    </w:p>
    <w:p>
      <w:pPr>
        <w:pStyle w:val="FirstParagraph"/>
      </w:pPr>
      <w:r>
        <w:t xml:space="preserve">评估脚本会检查以下字段是否存在：</w:t>
      </w:r>
    </w:p>
    <w:p>
      <w:pPr>
        <w:pStyle w:val="SourceCode"/>
      </w:pPr>
      <w:r>
        <w:rPr>
          <w:rStyle w:val="VerbatimChar"/>
        </w:rPr>
        <w:t xml:space="preserve">music_spec</w:t>
      </w:r>
      <w:r>
        <w:br/>
      </w:r>
      <w:r>
        <w:rPr>
          <w:rStyle w:val="VerbatimChar"/>
        </w:rPr>
        <w:t xml:space="preserve">generation_prompt</w:t>
      </w:r>
      <w:r>
        <w:br/>
      </w:r>
      <w:r>
        <w:rPr>
          <w:rStyle w:val="VerbatimChar"/>
        </w:rPr>
        <w:t xml:space="preserve">audio_path</w:t>
      </w:r>
      <w:r>
        <w:br/>
      </w:r>
      <w:r>
        <w:rPr>
          <w:rStyle w:val="VerbatimChar"/>
        </w:rPr>
        <w:t xml:space="preserve">generation_result</w:t>
      </w:r>
      <w:r>
        <w:br/>
      </w:r>
      <w:r>
        <w:rPr>
          <w:rStyle w:val="VerbatimChar"/>
        </w:rPr>
        <w:t xml:space="preserve">audio_features</w:t>
      </w:r>
      <w:r>
        <w:br/>
      </w:r>
      <w:r>
        <w:rPr>
          <w:rStyle w:val="VerbatimChar"/>
        </w:rPr>
        <w:t xml:space="preserve">appreciation_result</w:t>
      </w:r>
      <w:r>
        <w:br/>
      </w:r>
      <w:r>
        <w:rPr>
          <w:rStyle w:val="VerbatimChar"/>
        </w:rPr>
        <w:t xml:space="preserve">revision_suggestion</w:t>
      </w:r>
      <w:r>
        <w:br/>
      </w:r>
      <w:r>
        <w:rPr>
          <w:rStyle w:val="VerbatimChar"/>
        </w:rPr>
        <w:t xml:space="preserve">history_id</w:t>
      </w:r>
    </w:p>
    <w:bookmarkEnd w:id="58"/>
    <w:bookmarkStart w:id="59" w:name="agent-行为评估"/>
    <w:p>
      <w:pPr>
        <w:pStyle w:val="Heading2"/>
      </w:pPr>
      <w:r>
        <w:t xml:space="preserve">5.2 Agent 行为评估</w:t>
      </w:r>
    </w:p>
    <w:p>
      <w:pPr>
        <w:pStyle w:val="FirstParagraph"/>
      </w:pPr>
      <w:r>
        <w:t xml:space="preserve">本项目对 Agent 行为的评估重点不是只看模型输出文本，而是检查多步骤工作流是否完整、状态是否正确传递、工具调用是否成功。</w:t>
      </w:r>
    </w:p>
    <w:p>
      <w:pPr>
        <w:pStyle w:val="BodyText"/>
      </w:pPr>
      <w:r>
        <w:t xml:space="preserve">表 5-2 Agent 行为评估维度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评估维度</w:t>
            </w:r>
          </w:p>
        </w:tc>
        <w:tc>
          <w:p>
            <w:pPr>
              <w:pStyle w:val="Compact"/>
              <w:jc w:val="left"/>
            </w:pPr>
            <w:r>
              <w:t xml:space="preserve">检查方式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工作流完整性</w:t>
            </w:r>
          </w:p>
        </w:tc>
        <w:tc>
          <w:p>
            <w:pPr>
              <w:pStyle w:val="Compact"/>
              <w:jc w:val="left"/>
            </w:pPr>
            <w:r>
              <w:t xml:space="preserve">是否从需求理解走到历史保存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 合理性</w:t>
            </w:r>
          </w:p>
        </w:tc>
        <w:tc>
          <w:p>
            <w:pPr>
              <w:pStyle w:val="Compact"/>
              <w:jc w:val="left"/>
            </w:pPr>
            <w:r>
              <w:t xml:space="preserve">是否包含风格、情绪、速度、调性、结构和乐器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 可用性</w:t>
            </w:r>
          </w:p>
        </w:tc>
        <w:tc>
          <w:p>
            <w:pPr>
              <w:pStyle w:val="Compact"/>
              <w:jc w:val="left"/>
            </w:pPr>
            <w:r>
              <w:t xml:space="preserve">是否将 Music Spec 转换为可被音乐模型理解的 Prompt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音频分析有效性</w:t>
            </w:r>
          </w:p>
        </w:tc>
        <w:tc>
          <w:p>
            <w:pPr>
              <w:pStyle w:val="Compact"/>
              <w:jc w:val="left"/>
            </w:pPr>
            <w:r>
              <w:t xml:space="preserve">是否成功提取 tempo、能量、频谱、起音等特征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多轮变化度</w:t>
            </w:r>
          </w:p>
        </w:tc>
        <w:tc>
          <w:p>
            <w:pPr>
              <w:pStyle w:val="Compact"/>
              <w:jc w:val="left"/>
            </w:pPr>
            <w:r>
              <w:t xml:space="preserve">第二轮用户要求是否影响 Spec、评分和修改建议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鉴赏可解释性</w:t>
            </w:r>
          </w:p>
        </w:tc>
        <w:tc>
          <w:p>
            <w:pPr>
              <w:pStyle w:val="Compact"/>
              <w:jc w:val="left"/>
            </w:pPr>
            <w:r>
              <w:t xml:space="preserve">是否引用音频特征并输出具体听感解释</w:t>
            </w:r>
          </w:p>
        </w:tc>
      </w:tr>
    </w:tbl>
    <w:bookmarkEnd w:id="59"/>
    <w:bookmarkStart w:id="60" w:name="demo-结果展示"/>
    <w:p>
      <w:pPr>
        <w:pStyle w:val="Heading2"/>
      </w:pPr>
      <w:r>
        <w:t xml:space="preserve">5.3 Demo 结果展示</w:t>
      </w:r>
    </w:p>
    <w:p>
      <w:pPr>
        <w:pStyle w:val="FirstParagraph"/>
      </w:pPr>
      <w:r>
        <w:t xml:space="preserve">生成模式典型输出：</w:t>
      </w:r>
    </w:p>
    <w:p>
      <w:pPr>
        <w:pStyle w:val="BodyText"/>
      </w:pPr>
      <w:r>
        <w:t xml:space="preserve">表 5-3 生成模式输出示例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输出区域</w:t>
            </w:r>
          </w:p>
        </w:tc>
        <w:tc>
          <w:p>
            <w:pPr>
              <w:pStyle w:val="Compact"/>
              <w:jc w:val="left"/>
            </w:pPr>
            <w:r>
              <w:t xml:space="preserve">示例内容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Music Spec</w:t>
            </w:r>
          </w:p>
        </w:tc>
        <w:tc>
          <w:p>
            <w:pPr>
              <w:pStyle w:val="Compact"/>
              <w:jc w:val="left"/>
            </w:pPr>
            <w:r>
              <w:t xml:space="preserve">style、mood、tempo_bpm、key、duration、structure、instruments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Prompt</w:t>
            </w:r>
          </w:p>
        </w:tc>
        <w:tc>
          <w:p>
            <w:pPr>
              <w:pStyle w:val="Compact"/>
              <w:jc w:val="left"/>
            </w:pPr>
            <w:r>
              <w:t xml:space="preserve">面向 MusicGen 或 mock 后端的音乐生成描述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音频播放</w:t>
            </w:r>
          </w:p>
        </w:tc>
        <w:tc>
          <w:p>
            <w:pPr>
              <w:pStyle w:val="Compact"/>
              <w:jc w:val="left"/>
            </w:pPr>
            <w:r>
              <w:t xml:space="preserve">播放生成</w:t>
            </w:r>
            <w:r>
              <w:t xml:space="preserve"> </w:t>
            </w:r>
            <w:r>
              <w:rPr>
                <w:rStyle w:val="VerbatimChar"/>
              </w:rPr>
              <w:t xml:space="preserve">.wav</w:t>
            </w:r>
            <w:r>
              <w:t xml:space="preserve"> </w:t>
            </w:r>
            <w:r>
              <w:t xml:space="preserve">文件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音频特征</w:t>
            </w:r>
          </w:p>
        </w:tc>
        <w:tc>
          <w:p>
            <w:pPr>
              <w:pStyle w:val="Compact"/>
              <w:jc w:val="left"/>
            </w:pPr>
            <w:r>
              <w:t xml:space="preserve">duration、tempo、rms_energy、spectral_centroid_mean 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鉴赏结果</w:t>
            </w:r>
          </w:p>
        </w:tc>
        <w:tc>
          <w:p>
            <w:pPr>
              <w:pStyle w:val="Compact"/>
              <w:jc w:val="left"/>
            </w:pPr>
            <w:r>
              <w:t xml:space="preserve">分数、优点、问题、profile scores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修改建议</w:t>
            </w:r>
          </w:p>
        </w:tc>
        <w:tc>
          <w:p>
            <w:pPr>
              <w:pStyle w:val="Compact"/>
              <w:jc w:val="left"/>
            </w:pPr>
            <w:r>
              <w:t xml:space="preserve">下一轮优化方向与中文优化 Prompt</w:t>
            </w:r>
          </w:p>
        </w:tc>
      </w:tr>
    </w:tbl>
    <w:p>
      <w:pPr>
        <w:pStyle w:val="BodyText"/>
      </w:pPr>
      <w:r>
        <w:t xml:space="preserve">鉴赏模式典型输出：</w:t>
      </w:r>
    </w:p>
    <w:p>
      <w:pPr>
        <w:pStyle w:val="BodyText"/>
      </w:pPr>
      <w:r>
        <w:t xml:space="preserve">表 5-4 鉴赏模式输出示例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输出区域</w:t>
            </w:r>
          </w:p>
        </w:tc>
        <w:tc>
          <w:p>
            <w:pPr>
              <w:pStyle w:val="Compact"/>
              <w:jc w:val="left"/>
            </w:pPr>
            <w:r>
              <w:t xml:space="preserve">示例内容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上传音频</w:t>
            </w:r>
          </w:p>
        </w:tc>
        <w:tc>
          <w:p>
            <w:pPr>
              <w:pStyle w:val="Compact"/>
              <w:jc w:val="left"/>
            </w:pPr>
            <w:r>
              <w:t xml:space="preserve">用户上传 wav/mp3/flac/ogg/m4a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音频特征</w:t>
            </w:r>
          </w:p>
        </w:tc>
        <w:tc>
          <w:p>
            <w:pPr>
              <w:pStyle w:val="Compact"/>
              <w:jc w:val="left"/>
            </w:pPr>
            <w:r>
              <w:t xml:space="preserve">librosa 分析结果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详细赏析</w:t>
            </w:r>
          </w:p>
        </w:tc>
        <w:tc>
          <w:p>
            <w:pPr>
              <w:pStyle w:val="Compact"/>
              <w:jc w:val="left"/>
            </w:pPr>
            <w:r>
              <w:t xml:space="preserve">整体印象、节奏与律动、音色与空间、情绪表达、适用场景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历史记录</w:t>
            </w:r>
          </w:p>
        </w:tc>
        <w:tc>
          <w:p>
            <w:pPr>
              <w:pStyle w:val="Compact"/>
              <w:jc w:val="left"/>
            </w:pPr>
            <w:r>
              <w:t xml:space="preserve">history_id 与本轮 JSON 快照</w:t>
            </w:r>
          </w:p>
        </w:tc>
      </w:tr>
    </w:tbl>
    <w:bookmarkEnd w:id="60"/>
    <w:bookmarkStart w:id="61" w:name="当前测试结论"/>
    <w:p>
      <w:pPr>
        <w:pStyle w:val="Heading2"/>
      </w:pPr>
      <w:r>
        <w:t xml:space="preserve">5.4 当前测试结论</w:t>
      </w:r>
    </w:p>
    <w:p>
      <w:pPr>
        <w:pStyle w:val="FirstParagraph"/>
      </w:pPr>
      <w:r>
        <w:t xml:space="preserve">从现有测试与运行情况看，项目已经实现端到端 MVP：</w:t>
      </w:r>
    </w:p>
    <w:p>
      <w:pPr>
        <w:numPr>
          <w:ilvl w:val="0"/>
          <w:numId w:val="1002"/>
        </w:numPr>
        <w:pStyle w:val="Compact"/>
      </w:pPr>
      <w:r>
        <w:t xml:space="preserve">可以通过 Streamlit 页面启动并完成多轮对话。</w:t>
      </w:r>
    </w:p>
    <w:p>
      <w:pPr>
        <w:numPr>
          <w:ilvl w:val="0"/>
          <w:numId w:val="1002"/>
        </w:numPr>
        <w:pStyle w:val="Compact"/>
      </w:pPr>
      <w:r>
        <w:t xml:space="preserve">生成模式可以输出音频、Music Spec、Prompt、音频特征、鉴赏结果和修改建议。</w:t>
      </w:r>
    </w:p>
    <w:p>
      <w:pPr>
        <w:numPr>
          <w:ilvl w:val="0"/>
          <w:numId w:val="1002"/>
        </w:numPr>
        <w:pStyle w:val="Compact"/>
      </w:pPr>
      <w:r>
        <w:t xml:space="preserve">鉴赏模式可以上传音频并输出更详细的赏析。</w:t>
      </w:r>
    </w:p>
    <w:p>
      <w:pPr>
        <w:numPr>
          <w:ilvl w:val="0"/>
          <w:numId w:val="1002"/>
        </w:numPr>
        <w:pStyle w:val="Compact"/>
      </w:pPr>
      <w:r>
        <w:t xml:space="preserve">mock 后端保证不依赖外部模型即可完成课堂演示。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.env</w:t>
      </w:r>
      <w:r>
        <w:t xml:space="preserve">、虚拟环境、生成音频、上传音频和历史 JSON 已通过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排除，避免污染仓库。</w:t>
      </w:r>
    </w:p>
    <w:bookmarkEnd w:id="61"/>
    <w:bookmarkStart w:id="62" w:name="benchmark-与可观测性不足"/>
    <w:p>
      <w:pPr>
        <w:pStyle w:val="Heading2"/>
      </w:pPr>
      <w:r>
        <w:t xml:space="preserve">5.5 Benchmark 与可观测性不足</w:t>
      </w:r>
    </w:p>
    <w:p>
      <w:pPr>
        <w:pStyle w:val="FirstParagraph"/>
      </w:pPr>
      <w:r>
        <w:t xml:space="preserve">当前评估仍偏轻量，主要验证字段完整性和流程可运行性。后续可以增加：</w:t>
      </w:r>
    </w:p>
    <w:p>
      <w:pPr>
        <w:pStyle w:val="BodyText"/>
      </w:pPr>
      <w:r>
        <w:t xml:space="preserve">表 5-5 后续评估改进方向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改进方向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多轮 Benchmark</w:t>
            </w:r>
          </w:p>
        </w:tc>
        <w:tc>
          <w:p>
            <w:pPr>
              <w:pStyle w:val="Compact"/>
              <w:jc w:val="left"/>
            </w:pPr>
            <w:r>
              <w:t xml:space="preserve">设计连续修改任务，检查每轮结果是否符合新增要求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音频特征对照</w:t>
            </w:r>
          </w:p>
        </w:tc>
        <w:tc>
          <w:p>
            <w:pPr>
              <w:pStyle w:val="Compact"/>
              <w:jc w:val="left"/>
            </w:pPr>
            <w:r>
              <w:t xml:space="preserve">对不同风格音频统计 tempo、能量、亮度差异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LLM-as-Judge</w:t>
            </w:r>
          </w:p>
        </w:tc>
        <w:tc>
          <w:p>
            <w:pPr>
              <w:pStyle w:val="Compact"/>
              <w:jc w:val="left"/>
            </w:pPr>
            <w:r>
              <w:t xml:space="preserve">使用 LLM 评估鉴赏文本是否准确、具体、可执行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Trace 记录</w:t>
            </w:r>
          </w:p>
        </w:tc>
        <w:tc>
          <w:p>
            <w:pPr>
              <w:pStyle w:val="Compact"/>
              <w:jc w:val="left"/>
            </w:pPr>
            <w:r>
              <w:t xml:space="preserve">记录每个节点输入输出、耗时和错误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UI 自动化测试</w:t>
            </w:r>
          </w:p>
        </w:tc>
        <w:tc>
          <w:p>
            <w:pPr>
              <w:pStyle w:val="Compact"/>
              <w:jc w:val="left"/>
            </w:pPr>
            <w:r>
              <w:t xml:space="preserve">使用 Playwright 检查页面流程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70" w:name="六系统升级与扩展"/>
    <w:p>
      <w:pPr>
        <w:pStyle w:val="Heading1"/>
      </w:pPr>
      <w:r>
        <w:t xml:space="preserve">六、系统升级与扩展</w:t>
      </w:r>
    </w:p>
    <w:bookmarkStart w:id="64" w:name="更强的-llm-推理能力"/>
    <w:p>
      <w:pPr>
        <w:pStyle w:val="Heading2"/>
      </w:pPr>
      <w:r>
        <w:t xml:space="preserve">6.1 更强的 LLM 推理能力</w:t>
      </w:r>
    </w:p>
    <w:p>
      <w:pPr>
        <w:pStyle w:val="FirstParagraph"/>
      </w:pPr>
      <w:r>
        <w:t xml:space="preserve">当前 Agent 节点主要使用规则和启发式逻辑完成需求解析、Spec 生成和鉴赏描述。下一阶段可以接入 OpenAI API、DeepSeek API 或本地 Ollama 模型，让 Requirement Agent 和 Appreciation Agent 具备更强的自然语言理解能力。</w:t>
      </w:r>
    </w:p>
    <w:p>
      <w:pPr>
        <w:pStyle w:val="BodyText"/>
      </w:pPr>
      <w:r>
        <w:t xml:space="preserve">升级后流程可以变为：</w:t>
      </w:r>
    </w:p>
    <w:p>
      <w:pPr>
        <w:pStyle w:val="SourceCode"/>
      </w:pPr>
      <w:r>
        <w:rPr>
          <w:rStyle w:val="VerbatimChar"/>
        </w:rPr>
        <w:t xml:space="preserve">用户需求 -&gt; LLM 解析意图 -&gt; 结构化 Music Spec -&gt; 工具执行 -&gt; LLM 生成更自然的鉴赏与建议</w:t>
      </w:r>
    </w:p>
    <w:p>
      <w:pPr>
        <w:pStyle w:val="FirstParagraph"/>
      </w:pPr>
      <w:r>
        <w:t xml:space="preserve">图 6-1 LLM 增强后的 Agent 工作流</w:t>
      </w:r>
    </w:p>
    <w:bookmarkEnd w:id="64"/>
    <w:bookmarkStart w:id="65" w:name="musicgen-后端增强"/>
    <w:p>
      <w:pPr>
        <w:pStyle w:val="Heading2"/>
      </w:pPr>
      <w:r>
        <w:t xml:space="preserve">6.2 MusicGen 后端增强</w:t>
      </w:r>
    </w:p>
    <w:p>
      <w:pPr>
        <w:pStyle w:val="FirstParagraph"/>
      </w:pPr>
      <w:r>
        <w:t xml:space="preserve">当前 MusicGen 是可选本地后端，适合在具备模型环境时运行。未来可以增加：</w:t>
      </w:r>
    </w:p>
    <w:p>
      <w:pPr>
        <w:pStyle w:val="BodyText"/>
      </w:pPr>
      <w:r>
        <w:t xml:space="preserve">表 6-1 MusicGen 后端增强方向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方向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后台异步生成</w:t>
            </w:r>
          </w:p>
        </w:tc>
        <w:tc>
          <w:p>
            <w:pPr>
              <w:pStyle w:val="Compact"/>
              <w:jc w:val="left"/>
            </w:pPr>
            <w:r>
              <w:t xml:space="preserve">避免 Streamlit 页面长时间阻塞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GPU / MPS 检测</w:t>
            </w:r>
          </w:p>
        </w:tc>
        <w:tc>
          <w:p>
            <w:pPr>
              <w:pStyle w:val="Compact"/>
              <w:jc w:val="left"/>
            </w:pPr>
            <w:r>
              <w:t xml:space="preserve">自动选择最佳设备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模型缓存管理</w:t>
            </w:r>
          </w:p>
        </w:tc>
        <w:tc>
          <w:p>
            <w:pPr>
              <w:pStyle w:val="Compact"/>
              <w:jc w:val="left"/>
            </w:pPr>
            <w:r>
              <w:t xml:space="preserve">展示模型是否已下载、缓存大小和路径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多模型选择</w:t>
            </w:r>
          </w:p>
        </w:tc>
        <w:tc>
          <w:p>
            <w:pPr>
              <w:pStyle w:val="Compact"/>
              <w:jc w:val="left"/>
            </w:pPr>
            <w:r>
              <w:t xml:space="preserve">支持 small、medium 或其他音乐模型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云端生成 API</w:t>
            </w:r>
          </w:p>
        </w:tc>
        <w:tc>
          <w:p>
            <w:pPr>
              <w:pStyle w:val="Compact"/>
              <w:jc w:val="left"/>
            </w:pPr>
            <w:r>
              <w:t xml:space="preserve">在服务器部署模型或调用第三方音乐生成服务</w:t>
            </w:r>
          </w:p>
        </w:tc>
      </w:tr>
    </w:tbl>
    <w:bookmarkEnd w:id="65"/>
    <w:bookmarkStart w:id="66" w:name="长期记忆与个性化"/>
    <w:p>
      <w:pPr>
        <w:pStyle w:val="Heading2"/>
      </w:pPr>
      <w:r>
        <w:t xml:space="preserve">6.3 长期记忆与个性化</w:t>
      </w:r>
    </w:p>
    <w:p>
      <w:pPr>
        <w:pStyle w:val="FirstParagraph"/>
      </w:pPr>
      <w:r>
        <w:t xml:space="preserve">当前记忆机制包括会话内</w:t>
      </w:r>
      <w:r>
        <w:t xml:space="preserve"> </w:t>
      </w:r>
      <w:r>
        <w:rPr>
          <w:rStyle w:val="VerbatimChar"/>
        </w:rPr>
        <w:t xml:space="preserve">session_state</w:t>
      </w:r>
      <w:r>
        <w:t xml:space="preserve"> </w:t>
      </w:r>
      <w:r>
        <w:t xml:space="preserve">和本地 JSON 历史记录。后续可以升级为：</w:t>
      </w:r>
    </w:p>
    <w:p>
      <w:pPr>
        <w:pStyle w:val="BodyText"/>
      </w:pPr>
      <w:r>
        <w:t xml:space="preserve">表 6-2 长期记忆与个性化扩展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记忆类型</w:t>
            </w:r>
          </w:p>
        </w:tc>
        <w:tc>
          <w:p>
            <w:pPr>
              <w:pStyle w:val="Compact"/>
              <w:jc w:val="left"/>
            </w:pPr>
            <w:r>
              <w:t xml:space="preserve">作用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用户偏好记忆</w:t>
            </w:r>
          </w:p>
        </w:tc>
        <w:tc>
          <w:p>
            <w:pPr>
              <w:pStyle w:val="Compact"/>
              <w:jc w:val="left"/>
            </w:pPr>
            <w:r>
              <w:t xml:space="preserve">记住用户常用风格、速度、音色偏好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历史作品检索</w:t>
            </w:r>
          </w:p>
        </w:tc>
        <w:tc>
          <w:p>
            <w:pPr>
              <w:pStyle w:val="Compact"/>
              <w:jc w:val="left"/>
            </w:pPr>
            <w:r>
              <w:t xml:space="preserve">找到相似历史生成结果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向量数据库</w:t>
            </w:r>
          </w:p>
        </w:tc>
        <w:tc>
          <w:p>
            <w:pPr>
              <w:pStyle w:val="Compact"/>
              <w:jc w:val="left"/>
            </w:pPr>
            <w:r>
              <w:t xml:space="preserve">对历史 Prompt、Spec 和鉴赏文本做语义检索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版本树</w:t>
            </w:r>
          </w:p>
        </w:tc>
        <w:tc>
          <w:p>
            <w:pPr>
              <w:pStyle w:val="Compact"/>
              <w:jc w:val="left"/>
            </w:pPr>
            <w:r>
              <w:t xml:space="preserve">管理每轮修改之间的关系</w:t>
            </w:r>
          </w:p>
        </w:tc>
      </w:tr>
    </w:tbl>
    <w:bookmarkEnd w:id="66"/>
    <w:bookmarkStart w:id="67" w:name="可观测性与-llmops"/>
    <w:p>
      <w:pPr>
        <w:pStyle w:val="Heading2"/>
      </w:pPr>
      <w:r>
        <w:t xml:space="preserve">6.4 可观测性与 LLMOps</w:t>
      </w:r>
    </w:p>
    <w:p>
      <w:pPr>
        <w:pStyle w:val="FirstParagraph"/>
      </w:pPr>
      <w:r>
        <w:t xml:space="preserve">为了达到更接近生产级水平，可以为每个 Agent 节点记录：</w:t>
      </w:r>
    </w:p>
    <w:p>
      <w:pPr>
        <w:pStyle w:val="BodyText"/>
      </w:pPr>
      <w:r>
        <w:t xml:space="preserve">表 6-3 可观测性记录字段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信息</w:t>
            </w:r>
          </w:p>
        </w:tc>
        <w:tc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节点输入输出</w:t>
            </w:r>
          </w:p>
        </w:tc>
        <w:tc>
          <w:p>
            <w:pPr>
              <w:pStyle w:val="Compact"/>
              <w:jc w:val="left"/>
            </w:pPr>
            <w:r>
              <w:t xml:space="preserve">调试工作流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执行耗时</w:t>
            </w:r>
          </w:p>
        </w:tc>
        <w:tc>
          <w:p>
            <w:pPr>
              <w:pStyle w:val="Compact"/>
              <w:jc w:val="left"/>
            </w:pPr>
            <w:r>
              <w:t xml:space="preserve">分析性能瓶颈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工具错误</w:t>
            </w:r>
          </w:p>
        </w:tc>
        <w:tc>
          <w:p>
            <w:pPr>
              <w:pStyle w:val="Compact"/>
              <w:jc w:val="left"/>
            </w:pPr>
            <w:r>
              <w:t xml:space="preserve">追踪失败原因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生成后端</w:t>
            </w:r>
          </w:p>
        </w:tc>
        <w:tc>
          <w:p>
            <w:pPr>
              <w:pStyle w:val="Compact"/>
              <w:jc w:val="left"/>
            </w:pPr>
            <w:r>
              <w:t xml:space="preserve">区分 mock 与 MusicGen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用户反馈</w:t>
            </w:r>
          </w:p>
        </w:tc>
        <w:tc>
          <w:p>
            <w:pPr>
              <w:pStyle w:val="Compact"/>
              <w:jc w:val="left"/>
            </w:pPr>
            <w:r>
              <w:t xml:space="preserve">形成后续评估数据</w:t>
            </w:r>
          </w:p>
        </w:tc>
      </w:tr>
    </w:tbl>
    <w:bookmarkEnd w:id="67"/>
    <w:bookmarkStart w:id="68" w:name="mcp-高级-rag-扩展"/>
    <w:p>
      <w:pPr>
        <w:pStyle w:val="Heading2"/>
      </w:pPr>
      <w:r>
        <w:t xml:space="preserve">6.5 MCP / 高级 RAG 扩展</w:t>
      </w:r>
    </w:p>
    <w:p>
      <w:pPr>
        <w:pStyle w:val="FirstParagraph"/>
      </w:pPr>
      <w:r>
        <w:t xml:space="preserve">当前项目已经实现本地 Markdown 轻量 RAG。未来可以继续升级为 MCP 工具服务或向量检索版 RAG：</w:t>
      </w:r>
    </w:p>
    <w:p>
      <w:pPr>
        <w:pStyle w:val="BodyText"/>
      </w:pPr>
      <w:r>
        <w:t xml:space="preserve">表 6-4 高级 RAG 与 MCP 扩展方向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扩展</w:t>
            </w:r>
          </w:p>
        </w:tc>
        <w:tc>
          <w:p>
            <w:pPr>
              <w:pStyle w:val="Compact"/>
              <w:jc w:val="left"/>
            </w:pPr>
            <w:r>
              <w:t xml:space="preserve">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MCP 音频工具服务</w:t>
            </w:r>
          </w:p>
        </w:tc>
        <w:tc>
          <w:p>
            <w:pPr>
              <w:pStyle w:val="Compact"/>
              <w:jc w:val="left"/>
            </w:pPr>
            <w:r>
              <w:t xml:space="preserve">将音频分析、格式转换、波形可视化封装为外部工具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音乐知识库 RAG</w:t>
            </w:r>
          </w:p>
        </w:tc>
        <w:tc>
          <w:p>
            <w:pPr>
              <w:pStyle w:val="Compact"/>
              <w:jc w:val="left"/>
            </w:pPr>
            <w:r>
              <w:t xml:space="preserve">检索风格、编曲、配器知识，增强赏析质量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案例库检索</w:t>
            </w:r>
          </w:p>
        </w:tc>
        <w:tc>
          <w:p>
            <w:pPr>
              <w:pStyle w:val="Compact"/>
              <w:jc w:val="left"/>
            </w:pPr>
            <w:r>
              <w:t xml:space="preserve">根据用户需求找到相似音乐案例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多 Agent 协作</w:t>
            </w:r>
          </w:p>
        </w:tc>
        <w:tc>
          <w:p>
            <w:pPr>
              <w:pStyle w:val="Compact"/>
              <w:jc w:val="left"/>
            </w:pPr>
            <w:r>
              <w:t xml:space="preserve">拆分为 Composer Agent、Critic Agent、Curator Agent</w:t>
            </w:r>
          </w:p>
        </w:tc>
      </w:tr>
    </w:tbl>
    <w:bookmarkEnd w:id="68"/>
    <w:bookmarkStart w:id="69" w:name="云服务器部署"/>
    <w:p>
      <w:pPr>
        <w:pStyle w:val="Heading2"/>
      </w:pPr>
      <w:r>
        <w:t xml:space="preserve">6.6 云服务器部署</w:t>
      </w:r>
    </w:p>
    <w:p>
      <w:pPr>
        <w:pStyle w:val="FirstParagraph"/>
      </w:pPr>
      <w:r>
        <w:t xml:space="preserve">课程加分项包含云服务器部署。后续可以部署到云服务器并提供可访问 URL：</w:t>
      </w:r>
    </w:p>
    <w:p>
      <w:pPr>
        <w:pStyle w:val="SourceCode"/>
      </w:pPr>
      <w:r>
        <w:rPr>
          <w:rStyle w:val="VerbatimChar"/>
        </w:rPr>
        <w:t xml:space="preserve">GitHub 仓库</w:t>
      </w:r>
      <w:r>
        <w:br/>
      </w:r>
      <w:r>
        <w:rPr>
          <w:rStyle w:val="VerbatimChar"/>
        </w:rPr>
        <w:t xml:space="preserve">-&gt; 云服务器拉取代码</w:t>
      </w:r>
      <w:r>
        <w:br/>
      </w:r>
      <w:r>
        <w:rPr>
          <w:rStyle w:val="VerbatimChar"/>
        </w:rPr>
        <w:t xml:space="preserve">-&gt; Conda / Docker 安装依赖</w:t>
      </w:r>
      <w:r>
        <w:br/>
      </w:r>
      <w:r>
        <w:rPr>
          <w:rStyle w:val="VerbatimChar"/>
        </w:rPr>
        <w:t xml:space="preserve">-&gt; Streamlit 服务启动</w:t>
      </w:r>
      <w:r>
        <w:br/>
      </w:r>
      <w:r>
        <w:rPr>
          <w:rStyle w:val="VerbatimChar"/>
        </w:rPr>
        <w:t xml:space="preserve">-&gt; Nginx / 端口映射</w:t>
      </w:r>
      <w:r>
        <w:br/>
      </w:r>
      <w:r>
        <w:rPr>
          <w:rStyle w:val="VerbatimChar"/>
        </w:rPr>
        <w:t xml:space="preserve">-&gt; 提供 Demo URL</w:t>
      </w:r>
    </w:p>
    <w:p>
      <w:pPr>
        <w:pStyle w:val="FirstParagraph"/>
      </w:pPr>
      <w:r>
        <w:t xml:space="preserve">图 6-2 云服务器部署流程</w:t>
      </w:r>
    </w:p>
    <w:p>
      <w:pPr>
        <w:pStyle w:val="BodyText"/>
      </w:pPr>
      <w:r>
        <w:t xml:space="preserve">如果部署 MusicGen，需要额外考虑模型缓存、内存、GPU 或 CPU 生成耗时。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七课程总结"/>
    <w:p>
      <w:pPr>
        <w:pStyle w:val="Heading1"/>
      </w:pPr>
      <w:r>
        <w:t xml:space="preserve">七、课程总结</w:t>
      </w:r>
    </w:p>
    <w:bookmarkStart w:id="71" w:name="个人收获"/>
    <w:p>
      <w:pPr>
        <w:pStyle w:val="Heading2"/>
      </w:pPr>
      <w:r>
        <w:t xml:space="preserve">7.1 个人收获</w:t>
      </w:r>
    </w:p>
    <w:p>
      <w:pPr>
        <w:pStyle w:val="FirstParagraph"/>
      </w:pPr>
      <w:r>
        <w:t xml:space="preserve">通过本项目，我对</w:t>
      </w:r>
      <w:r>
        <w:t xml:space="preserve">“</w:t>
      </w:r>
      <w:r>
        <w:t xml:space="preserve">AI 驱动的软件开发与 Agentic AI</w:t>
      </w:r>
      <w:r>
        <w:t xml:space="preserve">”</w:t>
      </w:r>
      <w:r>
        <w:t xml:space="preserve">有了更具体的理解。传统开发中，我更关注如何把一个函数或页面写出来；而 Agentic AI 项目更关注如何把任务拆成多个可协作节点，如何设计中间状态，如何让工具调用、模型推理、用户交互和历史记忆形成闭环。</w:t>
      </w:r>
    </w:p>
    <w:p>
      <w:pPr>
        <w:pStyle w:val="BodyText"/>
      </w:pPr>
      <w:r>
        <w:t xml:space="preserve">MusicAgent Studio 的开发过程让我认识到，Agent 系统的关键不只是</w:t>
      </w:r>
      <w:r>
        <w:t xml:space="preserve">“</w:t>
      </w:r>
      <w:r>
        <w:t xml:space="preserve">调用一个大模型</w:t>
      </w:r>
      <w:r>
        <w:t xml:space="preserve">”</w:t>
      </w:r>
      <w:r>
        <w:t xml:space="preserve">，而是要设计清楚 Agent 在每一步看见什么、输出什么、调用什么工具、如何处理失败、如何让下一轮迭代利用上一轮结果。比如本项目中，如果没有</w:t>
      </w:r>
      <w:r>
        <w:t xml:space="preserve"> </w:t>
      </w:r>
      <w:r>
        <w:rPr>
          <w:rStyle w:val="VerbatimChar"/>
        </w:rPr>
        <w:t xml:space="preserve">MusicAgentState</w:t>
      </w:r>
      <w:r>
        <w:t xml:space="preserve">，各个节点之间就会难以传递上下文；如果没有 mock 后端，课堂 Demo 就可能受模型下载和网络环境影响；如果没有多轮对话设计，系统就会更像普通数据库网页，而不是智能体。</w:t>
      </w:r>
    </w:p>
    <w:bookmarkEnd w:id="71"/>
    <w:bookmarkStart w:id="72" w:name="工程思维转变"/>
    <w:p>
      <w:pPr>
        <w:pStyle w:val="Heading2"/>
      </w:pPr>
      <w:r>
        <w:t xml:space="preserve">7.2 工程思维转变</w:t>
      </w:r>
    </w:p>
    <w:p>
      <w:pPr>
        <w:pStyle w:val="FirstParagraph"/>
      </w:pPr>
      <w:r>
        <w:t xml:space="preserve">本课程强调从</w:t>
      </w:r>
      <w:r>
        <w:t xml:space="preserve">“</w:t>
      </w:r>
      <w:r>
        <w:t xml:space="preserve">代码编写者</w:t>
      </w:r>
      <w:r>
        <w:t xml:space="preserve">”</w:t>
      </w:r>
      <w:r>
        <w:t xml:space="preserve">到</w:t>
      </w:r>
      <w:r>
        <w:t xml:space="preserve">“</w:t>
      </w:r>
      <w:r>
        <w:t xml:space="preserve">智能体编排者</w:t>
      </w:r>
      <w:r>
        <w:t xml:space="preserve">”</w:t>
      </w:r>
      <w:r>
        <w:t xml:space="preserve">的转变。这个项目中的几个实践让我体会较深：</w:t>
      </w:r>
    </w:p>
    <w:p>
      <w:pPr>
        <w:numPr>
          <w:ilvl w:val="0"/>
          <w:numId w:val="1003"/>
        </w:numPr>
        <w:pStyle w:val="Compact"/>
      </w:pPr>
      <w:r>
        <w:t xml:space="preserve">先写规格，再写代码。Product Spec、Architecture Spec 和 API Spec 能帮助我在实现前明确系统边界。</w:t>
      </w:r>
    </w:p>
    <w:p>
      <w:pPr>
        <w:numPr>
          <w:ilvl w:val="0"/>
          <w:numId w:val="1003"/>
        </w:numPr>
        <w:pStyle w:val="Compact"/>
      </w:pPr>
      <w:r>
        <w:t xml:space="preserve">工作流比单点功能更重要。一个 Agent 应用需要考虑完整链路，而不是只完成某个单独函数。</w:t>
      </w:r>
    </w:p>
    <w:p>
      <w:pPr>
        <w:numPr>
          <w:ilvl w:val="0"/>
          <w:numId w:val="1003"/>
        </w:numPr>
        <w:pStyle w:val="Compact"/>
      </w:pPr>
      <w:r>
        <w:t xml:space="preserve">工具调用需要可解释。音频分析工具的输出必须能被鉴赏 Agent 转化为人能理解的评价。</w:t>
      </w:r>
    </w:p>
    <w:p>
      <w:pPr>
        <w:numPr>
          <w:ilvl w:val="0"/>
          <w:numId w:val="1003"/>
        </w:numPr>
        <w:pStyle w:val="Compact"/>
      </w:pPr>
      <w:r>
        <w:t xml:space="preserve">Demo 稳定性是工程能力的一部分。mock 后端和 MusicGen 回退机制让项目在不同环境下都能展示核心流程。</w:t>
      </w:r>
    </w:p>
    <w:p>
      <w:pPr>
        <w:numPr>
          <w:ilvl w:val="0"/>
          <w:numId w:val="1003"/>
        </w:numPr>
        <w:pStyle w:val="Compact"/>
      </w:pPr>
      <w:r>
        <w:t xml:space="preserve">多轮交互需要状态设计。没有历史上下文和最新用户意图优先级，就容易出现每轮结果一致的问题。</w:t>
      </w:r>
    </w:p>
    <w:bookmarkEnd w:id="72"/>
    <w:bookmarkStart w:id="73" w:name="对课程的建议"/>
    <w:p>
      <w:pPr>
        <w:pStyle w:val="Heading2"/>
      </w:pPr>
      <w:r>
        <w:t xml:space="preserve">7.3 对课程的建议</w:t>
      </w:r>
    </w:p>
    <w:p>
      <w:pPr>
        <w:pStyle w:val="FirstParagraph"/>
      </w:pPr>
      <w:r>
        <w:t xml:space="preserve">课程将 AI IDE、Agent 框架、SDD 和 GitHub 工程实践结合起来，能够帮助学生理解当前 AI 原生软件开发的真实趋势。建议后续课程可以进一步增加：</w:t>
      </w:r>
    </w:p>
    <w:p>
      <w:pPr>
        <w:pStyle w:val="BodyText"/>
      </w:pPr>
      <w:r>
        <w:t xml:space="preserve">表 7-1 对课程的建议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建议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更多 Agent 项目案例拆解</w:t>
            </w:r>
          </w:p>
        </w:tc>
        <w:tc>
          <w:p>
            <w:pPr>
              <w:pStyle w:val="Compact"/>
              <w:jc w:val="left"/>
            </w:pPr>
            <w:r>
              <w:t xml:space="preserve">展示优秀项目如何设计状态、工具和评估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部署实践指导</w:t>
            </w:r>
          </w:p>
        </w:tc>
        <w:tc>
          <w:p>
            <w:pPr>
              <w:pStyle w:val="Compact"/>
              <w:jc w:val="left"/>
            </w:pPr>
            <w:r>
              <w:t xml:space="preserve">增加云服务器或 Docker 部署的课堂示范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可观测性专题</w:t>
            </w:r>
          </w:p>
        </w:tc>
        <w:tc>
          <w:p>
            <w:pPr>
              <w:pStyle w:val="Compact"/>
              <w:jc w:val="left"/>
            </w:pPr>
            <w:r>
              <w:t xml:space="preserve">讲解 tracing、benchmark、LLMOps 在 Agent 项目中的使用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Demo Day 评分样例</w:t>
            </w:r>
          </w:p>
        </w:tc>
        <w:tc>
          <w:p>
            <w:pPr>
              <w:pStyle w:val="Compact"/>
              <w:jc w:val="left"/>
            </w:pPr>
            <w:r>
              <w:t xml:space="preserve">提供优秀报告和演示视频示例，帮助学生把握深度</w:t>
            </w:r>
          </w:p>
        </w:tc>
      </w:tr>
    </w:tbl>
    <w:p>
      <w:pPr>
        <w:pStyle w:val="BodyText"/>
      </w:pPr>
      <w:r>
        <w:t xml:space="preserve">总体而言，本项目让我从一个具体垂直场景出发，完整实践了 AI Agent 的需求分析、规格设计、架构拆分、代码实现、测试评估和文档交付流程。这种训练比单纯完成算法或页面更接近未来 AI 原生应用开发的工作方式。</w:t>
      </w:r>
    </w:p>
    <w:p>
      <w:r>
        <w:pict>
          <v:rect style="width:0;height:1.5pt" o:hralign="center" o:hrstd="t" o:hr="t"/>
        </w:pict>
      </w:r>
    </w:p>
    <w:bookmarkEnd w:id="73"/>
    <w:bookmarkEnd w:id="74"/>
    <w:sectPr w:rsidR="00FC693F" w:rsidRPr="0006063C" w:rsidSect="00034616">
      <w:headerReference r:id="rId9" w:type="default"/>
      <w:footerReference r:id="rId10" w:type="default"/>
      <w:pgSz w:h="15840" w:w="12240"/>
      <w:pgMar w:bottom="1440" w:footer="708" w:gutter="0" w:header="708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8"/>
      </w:rPr>
      <w:t>MusicAgent Studio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CS599 期末大作业报告 · MusicAgent Studio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64" w:lineRule="auto"/>
    </w:pPr>
    <w:rPr>
      <w:rFonts w:ascii="Calibri" w:eastAsia="Microsoft YaHei" w:hAnsi="Calibri"/>
      <w:color w:val="000000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320"/>
      <w:outlineLvl w:val="0"/>
    </w:pPr>
    <w:rPr>
      <w:rFonts w:ascii="Calibri" w:asciiTheme="majorHAnsi" w:cstheme="majorBidi" w:eastAsia="Microsoft YaHei" w:eastAsiaTheme="majorEastAsia" w:hAnsi="Calibri" w:hAnsiTheme="majorHAnsi"/>
      <w:b/>
      <w:bCs/>
      <w:color w:val="2E74B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Calibri" w:asciiTheme="majorHAnsi" w:cstheme="majorBidi" w:eastAsia="Microsoft YaHei" w:eastAsiaTheme="majorEastAsia" w:hAnsi="Calibri" w:hAnsiTheme="majorHAnsi"/>
      <w:b/>
      <w:bCs/>
      <w:color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80" w:before="160"/>
      <w:outlineLvl w:val="2"/>
    </w:pPr>
    <w:rPr>
      <w:rFonts w:ascii="Calibri" w:asciiTheme="majorHAnsi" w:cstheme="majorBidi" w:eastAsia="Microsoft YaHei" w:eastAsiaTheme="majorEastAsia" w:hAnsi="Calibri" w:hAnsiTheme="majorHAnsi"/>
      <w:b/>
      <w:bCs/>
      <w:color w:val="1F4D78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240" w:before="0" w:line="240" w:lineRule="auto"/>
      <w:contextualSpacing/>
    </w:pPr>
    <w:rPr>
      <w:rFonts w:ascii="Calibri" w:asciiTheme="majorHAnsi" w:cstheme="majorBidi" w:eastAsia="Microsoft YaHei" w:eastAsiaTheme="majorEastAsia" w:hAnsi="Calibri" w:hAnsiTheme="majorHAnsi"/>
      <w:color w:val="0B2545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pPr>
      <w:spacing w:after="60" w:before="60"/>
      <w:ind w:left="216"/>
    </w:pPr>
    <w:rPr>
      <w:rFonts w:ascii="Consolas" w:eastAsia="Microsoft YaHei" w:hAnsi="Consolas"/>
      <w:color w:val="1F2937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2026-06-21T08:27:40Z</dcterms:created>
  <dcterms:modified xsi:type="dcterms:W3CDTF">2026-06-21T08:27:40Z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